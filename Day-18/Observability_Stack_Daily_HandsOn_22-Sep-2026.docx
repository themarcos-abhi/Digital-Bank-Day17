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Observability Stack Daily Hands-On</w:t>
      </w:r>
    </w:p>
    <w:p>
      <w:pPr>
        <w:jc w:val="center"/>
      </w:pPr>
      <w:r>
        <w:rPr>
          <w:b/>
          <w:color w:val="2F5597"/>
          <w:sz w:val="22"/>
        </w:rPr>
        <w:t>Node Exporter | Prometheus | Grafana | Loki | Alloy | Tempo | OpenTelemetry | Promtail</w:t>
      </w:r>
    </w:p>
    <w:p>
      <w:pPr>
        <w:jc w:val="center"/>
      </w:pPr>
      <w:r>
        <w:rPr>
          <w:i/>
        </w:rPr>
        <w:t>Date: 22 September 2026   |   Platform: Ubuntu EC2   |   Application: Digital Bank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E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2E6B2E"/>
              </w:rPr>
              <w:t>Outcome: A working metrics, logs, and traces observability stack was configured and validated in Grafana.</w:t>
            </w:r>
          </w:p>
        </w:tc>
      </w:tr>
    </w:tbl>
    <w:p>
      <w:pPr>
        <w:pStyle w:val="Heading1"/>
      </w:pPr>
      <w:r>
        <w:t>1. Final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Signal</w:t>
            </w:r>
          </w:p>
        </w:tc>
        <w:tc>
          <w:tcPr>
            <w:tcW w:type="dxa" w:w="66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Flow</w:t>
            </w:r>
          </w:p>
        </w:tc>
        <w:tc>
          <w:tcPr>
            <w:tcW w:type="dxa" w:w="172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Status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Metrics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Ubuntu -&gt; Node Exporter -&gt; Prometheus -&gt; Grafana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Working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Logs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Ubuntu logs -&gt; Alloy / Promtail -&gt; Loki -&gt; Grafana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Working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Traces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Application -&gt; OpenTelemetry Collector -&gt; Tempo -&gt; Grafana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Backend ready</w:t>
            </w:r>
          </w:p>
        </w:tc>
      </w:tr>
    </w:tbl>
    <w:p>
      <w:pPr>
        <w:spacing w:after="0"/>
      </w:pPr>
    </w:p>
    <w:p>
      <w:pPr>
        <w:pStyle w:val="Heading1"/>
      </w:pPr>
      <w:r>
        <w:t>2. Components Installed and Verified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94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Component</w:t>
            </w:r>
          </w:p>
        </w:tc>
        <w:tc>
          <w:tcPr>
            <w:tcW w:type="dxa" w:w="259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Version / Service</w:t>
            </w:r>
          </w:p>
        </w:tc>
        <w:tc>
          <w:tcPr>
            <w:tcW w:type="dxa" w:w="216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Port(s)</w:t>
            </w:r>
          </w:p>
        </w:tc>
        <w:tc>
          <w:tcPr>
            <w:tcW w:type="dxa" w:w="34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Verification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Node Exporter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prometheus-node-exporter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9100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Metrics endpoint and Prometheus target UP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Prometheus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prometheus.service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9090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Healthy; query up returned 1, 1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Grafana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Grafana 13.2.2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3000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Health API database=ok; dashboard data visible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Loki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Loki 3.7.8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3100, 9095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/ready returned ready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Alloy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Alloy 1.19.2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12345 (localhost)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System logs successfully forwarded to Loki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Tempo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Tempo 3.0.3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3200, 19095, 4317, 4318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/ready returned ready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OpenTelemetry Collector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otelcol 0.161.0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14317, 14318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Service active; OTLP receivers listening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Promtail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promtail.service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9080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Service active; optional alternative to Alloy</w:t>
            </w:r>
          </w:p>
        </w:tc>
      </w:tr>
    </w:tbl>
    <w:p>
      <w:pPr>
        <w:spacing w:after="0"/>
      </w:pPr>
    </w:p>
    <w:p>
      <w:pPr>
        <w:pStyle w:val="Heading1"/>
      </w:pPr>
      <w:r>
        <w:t>3. Key Setup and Validation Steps</w:t>
      </w:r>
    </w:p>
    <w:p>
      <w:pPr>
        <w:pStyle w:val="Heading2"/>
      </w:pPr>
      <w:r>
        <w:t>3.1 Node Exporter, Prometheus, and Grafana</w:t>
      </w:r>
    </w:p>
    <w:p>
      <w:pPr>
        <w:pStyle w:val="ListBullet"/>
      </w:pPr>
      <w:r>
        <w:t>Confirmed an existing package-based Node Exporter service was already running on port 9100.</w:t>
      </w:r>
    </w:p>
    <w:p>
      <w:pPr>
        <w:pStyle w:val="ListBullet"/>
      </w:pPr>
      <w:r>
        <w:t>Removed the need for the duplicate custom node_exporter.service, which failed because port 9100 was already occupied.</w:t>
      </w:r>
    </w:p>
    <w:p>
      <w:pPr>
        <w:pStyle w:val="Command"/>
        <w:ind w:left="259"/>
      </w:pPr>
      <w:r>
        <w:t>sudo systemctl status prometheus-node-exporter --no-pager</w:t>
      </w:r>
    </w:p>
    <w:p>
      <w:pPr>
        <w:pStyle w:val="Command"/>
        <w:ind w:left="259"/>
      </w:pPr>
      <w:r>
        <w:t>curl -s http://localhost:9100/metrics | head</w:t>
      </w:r>
    </w:p>
    <w:p>
      <w:pPr>
        <w:pStyle w:val="ListBullet"/>
      </w:pPr>
      <w:r>
        <w:t>Verified Prometheus readiness and target health.</w:t>
      </w:r>
    </w:p>
    <w:p>
      <w:pPr>
        <w:pStyle w:val="Command"/>
        <w:ind w:left="259"/>
      </w:pPr>
      <w:r>
        <w:t>curl http://localhost:9090/-/ready</w:t>
      </w:r>
    </w:p>
    <w:p>
      <w:pPr>
        <w:pStyle w:val="Command"/>
        <w:ind w:left="259"/>
      </w:pPr>
      <w:r>
        <w:t>curl -s http://localhost:9090/api/v1/targets</w:t>
      </w:r>
    </w:p>
    <w:p>
      <w:pPr>
        <w:pStyle w:val="ListBullet"/>
      </w:pPr>
      <w:r>
        <w:t>Connected Grafana to Prometheus using the local URL and imported Node Exporter Full dashboard ID 1860.</w:t>
      </w:r>
    </w:p>
    <w:p>
      <w:pPr>
        <w:pStyle w:val="Command"/>
        <w:ind w:left="259"/>
      </w:pPr>
      <w:r>
        <w:t>Grafana Prometheus datasource URL: http://localhost:9090</w:t>
      </w:r>
    </w:p>
    <w:p>
      <w:pPr>
        <w:pStyle w:val="Heading2"/>
      </w:pPr>
      <w:r>
        <w:t>3.2 Loki and Log Collection</w:t>
      </w:r>
    </w:p>
    <w:p>
      <w:pPr>
        <w:pStyle w:val="ListBullet"/>
      </w:pPr>
      <w:r>
        <w:t>Installed Loki 3.7.8 and configured local filesystem storage with an in-memory ring.</w:t>
      </w:r>
    </w:p>
    <w:p>
      <w:pPr>
        <w:pStyle w:val="ListBullet"/>
      </w:pPr>
      <w:r>
        <w:t>Resolved Loki startup failure caused by an unintended Consul dependency on port 8500 by configuring ring.kvstore.store as inmemory.</w:t>
      </w:r>
    </w:p>
    <w:p>
      <w:pPr>
        <w:pStyle w:val="Command"/>
        <w:ind w:left="259"/>
      </w:pPr>
      <w:r>
        <w:t>curl http://localhost:3100/ready</w:t>
      </w:r>
    </w:p>
    <w:p>
      <w:pPr>
        <w:pStyle w:val="ListBullet"/>
      </w:pPr>
      <w:r>
        <w:t>Installed Alloy and configured file scraping for /var/log/syslog and /var/log/auth.log.</w:t>
      </w:r>
    </w:p>
    <w:p>
      <w:pPr>
        <w:pStyle w:val="ListBullet"/>
      </w:pPr>
      <w:r>
        <w:t>Fixed Alloy configuration parsing by removing stray backtick characters from the config file.</w:t>
      </w:r>
    </w:p>
    <w:p>
      <w:pPr>
        <w:pStyle w:val="Command"/>
        <w:ind w:left="259"/>
      </w:pPr>
      <w:r>
        <w:t>curl http://localhost:12345/metrics | head</w:t>
      </w:r>
    </w:p>
    <w:p>
      <w:pPr>
        <w:pStyle w:val="ListBullet"/>
      </w:pPr>
      <w:r>
        <w:t>Validated logs in Grafana Explore with the Loki datasource.</w:t>
      </w:r>
    </w:p>
    <w:p>
      <w:pPr>
        <w:pStyle w:val="Command"/>
        <w:ind w:left="259"/>
      </w:pPr>
      <w:r>
        <w:t>{filename="/var/log/syslog"}</w:t>
      </w:r>
    </w:p>
    <w:p>
      <w:pPr>
        <w:pStyle w:val="ListBullet"/>
      </w:pPr>
      <w:r>
        <w:t>Promtail was also installed as an optional learning component. Alloy and Promtail should not scrape the same files simultaneously, otherwise duplicate logs may be ingested.</w:t>
      </w:r>
    </w:p>
    <w:p>
      <w:pPr>
        <w:pStyle w:val="Heading2"/>
      </w:pPr>
      <w:r>
        <w:t>3.3 Tempo and OpenTelemetry</w:t>
      </w:r>
    </w:p>
    <w:p>
      <w:pPr>
        <w:pStyle w:val="ListBullet"/>
      </w:pPr>
      <w:r>
        <w:t>Installed Tempo 3.0.3 using the official Linux AMD64 tarball.</w:t>
      </w:r>
    </w:p>
    <w:p>
      <w:pPr>
        <w:pStyle w:val="ListBullet"/>
      </w:pPr>
      <w:r>
        <w:t>Updated the configuration for Tempo 3.x by removing unsupported ingester and compactor blocks.</w:t>
      </w:r>
    </w:p>
    <w:p>
      <w:pPr>
        <w:pStyle w:val="ListBullet"/>
      </w:pPr>
      <w:r>
        <w:t>Resolved gRPC port conflict with Loki by changing Tempo internal gRPC from 9095 to 19095.</w:t>
      </w:r>
    </w:p>
    <w:p>
      <w:pPr>
        <w:pStyle w:val="Command"/>
        <w:ind w:left="259"/>
      </w:pPr>
      <w:r>
        <w:t>curl http://localhost:3200/ready</w:t>
      </w:r>
    </w:p>
    <w:p>
      <w:pPr>
        <w:pStyle w:val="ListBullet"/>
      </w:pPr>
      <w:r>
        <w:t>Installed OpenTelemetry Collector 0.161.0.</w:t>
      </w:r>
    </w:p>
    <w:p>
      <w:pPr>
        <w:pStyle w:val="ListBullet"/>
      </w:pPr>
      <w:r>
        <w:t>Resolved OTLP receiver conflicts because Tempo already used 4317/4318. Collector receivers were moved to 14317/14318, while the exporter sends traces to Tempo on localhost:4317.</w:t>
      </w:r>
    </w:p>
    <w:p>
      <w:pPr>
        <w:pStyle w:val="Command"/>
        <w:ind w:left="259"/>
      </w:pPr>
      <w:r>
        <w:t>sudo ss -tulnp | egrep "14317|14318|4317|4318"</w:t>
      </w:r>
    </w:p>
    <w:p>
      <w:pPr>
        <w:pStyle w:val="Heading1"/>
      </w:pPr>
      <w:r>
        <w:t>4. Prometheus Scrape Configuration</w:t>
      </w:r>
    </w:p>
    <w:p>
      <w:r>
        <w:t xml:space="preserve">Prometheus must be told which components expose metrics. Add these jobs under </w:t>
      </w:r>
      <w:r>
        <w:rPr>
          <w:b/>
        </w:rPr>
        <w:t>scrape_configs:</w:t>
      </w:r>
    </w:p>
    <w:p>
      <w:pPr>
        <w:pStyle w:val="Command"/>
        <w:ind w:left="259"/>
      </w:pPr>
      <w:r>
        <w:t xml:space="preserve">  - job_name: 'loki'</w:t>
        <w:br/>
        <w:t xml:space="preserve">    static_configs:</w:t>
        <w:br/>
        <w:t xml:space="preserve">      - targets: ['localhost:3100']</w:t>
        <w:br/>
        <w:br/>
        <w:t xml:space="preserve">  - job_name: 'promtail'</w:t>
        <w:br/>
        <w:t xml:space="preserve">    static_configs:</w:t>
        <w:br/>
        <w:t xml:space="preserve">      - targets: ['localhost:9080']</w:t>
        <w:br/>
        <w:br/>
        <w:t xml:space="preserve">  - job_name: 'alloy'</w:t>
        <w:br/>
        <w:t xml:space="preserve">    static_configs:</w:t>
        <w:br/>
        <w:t xml:space="preserve">      - targets: ['localhost:12345']</w:t>
        <w:br/>
        <w:br/>
        <w:t xml:space="preserve">  - job_name: 'tempo'</w:t>
        <w:br/>
        <w:t xml:space="preserve">    static_configs:</w:t>
        <w:br/>
        <w:t xml:space="preserve">      - targets: ['localhost:3200']</w:t>
      </w:r>
    </w:p>
    <w:p>
      <w:pPr>
        <w:pStyle w:val="Command"/>
        <w:ind w:left="259"/>
      </w:pPr>
      <w:r>
        <w:t>promtool check config /etc/prometheus/prometheus.yml</w:t>
      </w:r>
    </w:p>
    <w:p>
      <w:pPr>
        <w:pStyle w:val="Command"/>
        <w:ind w:left="259"/>
      </w:pPr>
      <w:r>
        <w:t>sudo systemctl restart prometheus</w:t>
      </w:r>
    </w:p>
    <w:p>
      <w:pPr>
        <w:pStyle w:val="ListBullet"/>
      </w:pPr>
      <w:r>
        <w:t>Static configuration needs editing only when a new target is added or changed. Larger environments typically use service discovery.</w:t>
      </w:r>
    </w:p>
    <w:p>
      <w:pPr>
        <w:pStyle w:val="Heading1"/>
      </w:pPr>
      <w:r>
        <w:t>5. Port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4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Port</w:t>
            </w:r>
          </w:p>
        </w:tc>
        <w:tc>
          <w:tcPr>
            <w:tcW w:type="dxa" w:w="208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Service</w:t>
            </w:r>
          </w:p>
        </w:tc>
        <w:tc>
          <w:tcPr>
            <w:tcW w:type="dxa" w:w="432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Purpose</w:t>
            </w:r>
          </w:p>
        </w:tc>
        <w:tc>
          <w:tcPr>
            <w:tcW w:type="dxa" w:w="223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Public Access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SSH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EC2 administration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Restricted to trusted IP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Nginx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Digital Bank web entry point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3000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Grafana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Dashboards and visualization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Yes for lab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3001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Digital Bank frontend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Docker-published frontend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As required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3100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Loki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Log storage/query API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Prefer internal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3200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Tempo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Trace query API and readiness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Prefer internal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4317 / 4318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Tempo OTLP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Receive traces from OTel Collector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Internal only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8085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phpMyAdmin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Database UI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Temporary/restricted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9080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Promtail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Promtail metrics/readiness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Internal or lab only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9090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Prometheus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Metrics UI, targets, queries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Lab only; restrict in production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9095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Loki gRPC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Loki internal gRPC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Internal only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9100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Node Exporter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Host metrics endpoint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Internal only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12345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Alloy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Alloy UI and metrics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Localhost only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14317 / 14318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OTel Collector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Application OTLP receivers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Internal only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19095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Tempo gRPC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Tempo internal gRPC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Internal only</w:t>
            </w:r>
          </w:p>
        </w:tc>
      </w:tr>
    </w:tbl>
    <w:p>
      <w:pPr>
        <w:spacing w:after="0"/>
      </w:pPr>
    </w:p>
    <w:p>
      <w:pPr>
        <w:pStyle w:val="Heading1"/>
      </w:pPr>
      <w:r>
        <w:t>6. Issues Encountered and Resolutions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66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Issue</w:t>
            </w:r>
          </w:p>
        </w:tc>
        <w:tc>
          <w:tcPr>
            <w:tcW w:type="dxa" w:w="367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Root Cause</w:t>
            </w:r>
          </w:p>
        </w:tc>
        <w:tc>
          <w:tcPr>
            <w:tcW w:type="dxa" w:w="374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Resolution</w:t>
            </w:r>
          </w:p>
        </w:tc>
      </w:tr>
      <w:t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Custom Node Exporter service failed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Port 9100 already used by prometheus-node-exporter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Used the existing package-based service</w:t>
            </w:r>
          </w:p>
        </w:tc>
      </w:tr>
      <w:t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Grafana Prometheus plugin timeout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Datasource used an old public IP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Changed datasource URL to http://localhost:9090</w:t>
            </w:r>
          </w:p>
        </w:tc>
      </w:tr>
      <w:t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Loki modules failed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Ring attempted to use Consul on port 8500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Configured in-memory KV store</w:t>
            </w:r>
          </w:p>
        </w:tc>
      </w:tr>
      <w:t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Alloy failed to parse config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Stray backticks at the end of config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Removed invalid characters and restarted</w:t>
            </w:r>
          </w:p>
        </w:tc>
      </w:tr>
      <w:t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Tempo rejected config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Tempo 3.x removed ingester and compactor blocks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Used Tempo 3.x monolithic configuration</w:t>
            </w:r>
          </w:p>
        </w:tc>
      </w:tr>
      <w:t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Tempo failed on port 9095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Loki already occupied 9095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Changed Tempo internal gRPC port to 19095</w:t>
            </w:r>
          </w:p>
        </w:tc>
      </w:tr>
      <w:t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OTel Collector failed on 4317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Tempo already occupied OTLP ports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Changed collector receivers to 14317/14318</w:t>
            </w:r>
          </w:p>
        </w:tc>
      </w:tr>
      <w:t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Imported Loki dashboard showed no data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Dashboard expected Loki internal metrics or Kubernetes labels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Added Prometheus scrape jobs or used custom queries matching actual labels</w:t>
            </w:r>
          </w:p>
        </w:tc>
      </w:tr>
    </w:tbl>
    <w:p>
      <w:pPr>
        <w:spacing w:after="0"/>
      </w:pPr>
    </w:p>
    <w:p>
      <w:pPr>
        <w:pStyle w:val="Heading1"/>
      </w:pPr>
      <w:r>
        <w:t>7. Useful Verification Commands</w:t>
      </w:r>
    </w:p>
    <w:p>
      <w:pPr>
        <w:pStyle w:val="Command"/>
        <w:ind w:left="259"/>
      </w:pPr>
      <w:r>
        <w:t>sudo systemctl status prometheus grafana-server prometheus-node-exporter loki alloy tempo otelcol promtail --no-pager</w:t>
      </w:r>
    </w:p>
    <w:p>
      <w:pPr>
        <w:pStyle w:val="Command"/>
        <w:ind w:left="259"/>
      </w:pPr>
      <w:r>
        <w:t>sudo ss -tulnp | egrep '3000|3100|3200|4317|4318|9080|9090|9100|12345|14317|14318|19095'</w:t>
      </w:r>
    </w:p>
    <w:p>
      <w:pPr>
        <w:pStyle w:val="Command"/>
        <w:ind w:left="259"/>
      </w:pPr>
      <w:r>
        <w:t>curl http://localhost:9090/-/healthy</w:t>
      </w:r>
    </w:p>
    <w:p>
      <w:pPr>
        <w:pStyle w:val="Command"/>
        <w:ind w:left="259"/>
      </w:pPr>
      <w:r>
        <w:t>curl http://localhost:3100/ready</w:t>
      </w:r>
    </w:p>
    <w:p>
      <w:pPr>
        <w:pStyle w:val="Command"/>
        <w:ind w:left="259"/>
      </w:pPr>
      <w:r>
        <w:t>curl http://localhost:3200/ready</w:t>
      </w:r>
    </w:p>
    <w:p>
      <w:pPr>
        <w:pStyle w:val="Command"/>
        <w:ind w:left="259"/>
      </w:pPr>
      <w:r>
        <w:t>curl -s http://localhost:12345/metrics | head</w:t>
      </w:r>
    </w:p>
    <w:p>
      <w:pPr>
        <w:pStyle w:val="Command"/>
        <w:ind w:left="259"/>
      </w:pPr>
      <w:r>
        <w:t>curl -s http://localhost:9080/metrics | head</w:t>
      </w:r>
    </w:p>
    <w:p>
      <w:pPr>
        <w:pStyle w:val="Heading1"/>
      </w:pPr>
      <w:r>
        <w:t>8. Dashboard and Load-Test Notes</w:t>
      </w:r>
    </w:p>
    <w:p>
      <w:pPr>
        <w:pStyle w:val="ListBullet"/>
      </w:pPr>
      <w:r>
        <w:t>Grafana Node Exporter dashboard ID 1860 displayed live CPU, memory, disk, network, and host metrics.</w:t>
      </w:r>
    </w:p>
    <w:p>
      <w:pPr>
        <w:pStyle w:val="ListBullet"/>
      </w:pPr>
      <w:r>
        <w:t>For Loki logs, custom dashboard panels should use actual labels such as filename="/var/log/syslog" and job="syslog" rather than Kubernetes labels such as namespace, pod, and workload.</w:t>
      </w:r>
    </w:p>
    <w:p>
      <w:pPr>
        <w:pStyle w:val="ListBullet"/>
      </w:pPr>
      <w:r>
        <w:t>A Loki Metrics Dashboard requires Prometheus to scrape Loki internal metrics; log ingestion alone does not populate those panels.</w:t>
      </w:r>
    </w:p>
    <w:p>
      <w:pPr>
        <w:pStyle w:val="ListBullet"/>
      </w:pPr>
      <w:r>
        <w:t>Load testing can be performed against the owned Digital Bank application with Apache Bench while monitoring Grafana.</w:t>
      </w:r>
    </w:p>
    <w:p>
      <w:pPr>
        <w:pStyle w:val="Command"/>
        <w:ind w:left="259"/>
      </w:pPr>
      <w:r>
        <w:t>sudo apt install -y apache2-utils</w:t>
      </w:r>
    </w:p>
    <w:p>
      <w:pPr>
        <w:pStyle w:val="Command"/>
        <w:ind w:left="259"/>
      </w:pPr>
      <w:r>
        <w:t>ab -n 500 -c 20 http://44.192.127.22/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Daily Hands-On Summary | Observability Stack | 22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spacing w:before="40" w:after="60"/>
    </w:pPr>
    <w:rPr>
      <w:rFonts w:ascii="Consolas" w:hAnsi="Consolas"/>
      <w:color w:val="1F293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Observability Stack Daily Hands-On</dc:title>
  <dc:subject>Metrics, logs and traces setup on Ubuntu EC2</dc:subject>
  <dc:creator>Abhishek Kumar</dc:creator>
  <keywords>Prometheus, Grafana, Loki, Alloy, Tempo, OpenTelemetry, Promtail</keywords>
  <dc:description>generated by python-docx</dc:description>
  <lastModifiedBy>Abhishek Kumar</lastModifiedBy>
  <revision>1</revision>
  <dcterms:created xsi:type="dcterms:W3CDTF">2026-09-22T11:57:50.3789415Z</dcterms:created>
  <dcterms:modified xsi:type="dcterms:W3CDTF">2026-09-22T11:57:50.3789415Z</dcterms:modified>
  <category/>
</coreProperties>
</file>