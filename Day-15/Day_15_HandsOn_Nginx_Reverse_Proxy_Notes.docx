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39CA" w14:textId="0B8B1310" w:rsidR="00237175" w:rsidRDefault="003C714B">
      <w:pPr>
        <w:spacing w:before="1300"/>
        <w:jc w:val="center"/>
      </w:pPr>
      <w:r>
        <w:rPr>
          <w:b/>
          <w:color w:val="4472C4"/>
          <w:sz w:val="32"/>
        </w:rPr>
        <w:t>DAY - 15</w:t>
      </w:r>
    </w:p>
    <w:p w14:paraId="7F22CA67" w14:textId="77777777" w:rsidR="00237175" w:rsidRDefault="00000000">
      <w:pPr>
        <w:jc w:val="center"/>
      </w:pPr>
      <w:r>
        <w:rPr>
          <w:b/>
          <w:color w:val="17365D"/>
          <w:sz w:val="60"/>
        </w:rPr>
        <w:t>Hands-On Notes</w:t>
      </w:r>
    </w:p>
    <w:p w14:paraId="74BBDCD2" w14:textId="77777777" w:rsidR="00237175" w:rsidRDefault="00000000">
      <w:pPr>
        <w:jc w:val="center"/>
      </w:pPr>
      <w:r>
        <w:rPr>
          <w:color w:val="2F5597"/>
          <w:sz w:val="32"/>
        </w:rPr>
        <w:t>Nginx Deployment, Python HTTP Backends</w:t>
      </w:r>
      <w:r>
        <w:rPr>
          <w:color w:val="2F5597"/>
          <w:sz w:val="32"/>
        </w:rPr>
        <w:br/>
        <w:t>and Reverse Proxy Routing</w:t>
      </w:r>
    </w:p>
    <w:p w14:paraId="66134F36" w14:textId="77777777" w:rsidR="00237175" w:rsidRDefault="0023717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37175" w14:paraId="7C88125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DD2AC41" w14:textId="77777777" w:rsidR="00237175" w:rsidRDefault="00000000">
            <w:r>
              <w:rPr>
                <w:b/>
              </w:rPr>
              <w:t>Prepared by</w:t>
            </w:r>
          </w:p>
        </w:tc>
        <w:tc>
          <w:tcPr>
            <w:tcW w:w="508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626E0B9" w14:textId="77777777" w:rsidR="00237175" w:rsidRDefault="00000000">
            <w:r>
              <w:t>Abhishek Kumar</w:t>
            </w:r>
          </w:p>
        </w:tc>
      </w:tr>
      <w:tr w:rsidR="00237175" w14:paraId="40354F9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B356EFA" w14:textId="77777777" w:rsidR="00237175" w:rsidRDefault="00000000">
            <w:r>
              <w:rPr>
                <w:b/>
              </w:rPr>
              <w:t>Role</w:t>
            </w:r>
          </w:p>
        </w:tc>
        <w:tc>
          <w:tcPr>
            <w:tcW w:w="508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BEF2398" w14:textId="77777777" w:rsidR="00237175" w:rsidRDefault="00000000">
            <w:r>
              <w:t>Production Operations Trainee</w:t>
            </w:r>
          </w:p>
        </w:tc>
      </w:tr>
      <w:tr w:rsidR="00237175" w14:paraId="17B144F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83B37BC" w14:textId="77777777" w:rsidR="00237175" w:rsidRDefault="00000000">
            <w:r>
              <w:rPr>
                <w:b/>
              </w:rPr>
              <w:t>Date</w:t>
            </w:r>
          </w:p>
        </w:tc>
        <w:tc>
          <w:tcPr>
            <w:tcW w:w="508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2D60601" w14:textId="77777777" w:rsidR="00237175" w:rsidRDefault="00000000">
            <w:r>
              <w:t>17 September 2026</w:t>
            </w:r>
          </w:p>
        </w:tc>
      </w:tr>
      <w:tr w:rsidR="00237175" w14:paraId="167D6A2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6B02B53" w14:textId="77777777" w:rsidR="00237175" w:rsidRDefault="00000000">
            <w:r>
              <w:rPr>
                <w:b/>
              </w:rPr>
              <w:t>Environment</w:t>
            </w:r>
          </w:p>
        </w:tc>
        <w:tc>
          <w:tcPr>
            <w:tcW w:w="508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F7AD656" w14:textId="77777777" w:rsidR="00237175" w:rsidRDefault="00000000">
            <w:r>
              <w:t>AWS EC2 | Ubuntu | Nginx | Python 3</w:t>
            </w:r>
          </w:p>
        </w:tc>
      </w:tr>
    </w:tbl>
    <w:p w14:paraId="645E0387" w14:textId="77777777" w:rsidR="00237175" w:rsidRDefault="0023717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37175" w14:paraId="53B93D2F" w14:textId="77777777">
        <w:trPr>
          <w:jc w:val="center"/>
        </w:trPr>
        <w:tc>
          <w:tcPr>
            <w:tcW w:w="10166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BA3613" w14:textId="77777777" w:rsidR="00237175" w:rsidRDefault="00000000">
            <w:r>
              <w:rPr>
                <w:b/>
                <w:color w:val="17365D"/>
              </w:rPr>
              <w:t xml:space="preserve">Outcome: </w:t>
            </w:r>
            <w:r>
              <w:t>Deployed a static Flipkart Clone, changed the Nginx document root, implemented and proved a reverse proxy to a Python server on port 8080, and started a second Python backend on port 8081.</w:t>
            </w:r>
          </w:p>
        </w:tc>
      </w:tr>
    </w:tbl>
    <w:p w14:paraId="046D1C74" w14:textId="77777777" w:rsidR="00237175" w:rsidRDefault="00237175">
      <w:pPr>
        <w:spacing w:after="0"/>
      </w:pPr>
    </w:p>
    <w:p w14:paraId="68E94297" w14:textId="77777777" w:rsidR="00237175" w:rsidRDefault="00000000">
      <w:r>
        <w:br w:type="page"/>
      </w:r>
    </w:p>
    <w:p w14:paraId="57AC7A63" w14:textId="77777777" w:rsidR="00237175" w:rsidRDefault="00000000">
      <w:pPr>
        <w:pStyle w:val="Heading1"/>
      </w:pPr>
      <w:r>
        <w:lastRenderedPageBreak/>
        <w:t>1. Executive Summary</w:t>
      </w:r>
    </w:p>
    <w:p w14:paraId="0EE01883" w14:textId="186E9DF4" w:rsidR="00237175" w:rsidRDefault="00000000">
      <w:r>
        <w:t xml:space="preserve">This document records the complete successful </w:t>
      </w:r>
      <w:r w:rsidR="003C714B">
        <w:t>Day - 15</w:t>
      </w:r>
      <w:r>
        <w:t xml:space="preserve"> hands-on workflow. Duplicate attempts have been removed. Where a command appeared more than once, only the version that produced the verified result has been retained. Each topic includes the relevant mistakes and preventive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37175" w14:paraId="2F0E92AF" w14:textId="77777777">
        <w:trPr>
          <w:jc w:val="center"/>
        </w:trPr>
        <w:tc>
          <w:tcPr>
            <w:tcW w:w="33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190652" w14:textId="77777777" w:rsidR="00237175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33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14627D" w14:textId="77777777" w:rsidR="00237175" w:rsidRDefault="00000000">
            <w:r>
              <w:rPr>
                <w:b/>
                <w:color w:val="FFFFFF"/>
              </w:rPr>
              <w:t>Final state</w:t>
            </w:r>
          </w:p>
        </w:tc>
        <w:tc>
          <w:tcPr>
            <w:tcW w:w="33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132210" w14:textId="77777777" w:rsidR="00237175" w:rsidRDefault="00000000">
            <w:r>
              <w:rPr>
                <w:b/>
                <w:color w:val="FFFFFF"/>
              </w:rPr>
              <w:t>Verification</w:t>
            </w:r>
          </w:p>
        </w:tc>
      </w:tr>
      <w:tr w:rsidR="00237175" w14:paraId="3303B3B9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1E195E" w14:textId="77777777" w:rsidR="00237175" w:rsidRDefault="00000000">
            <w:r>
              <w:t>Git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00429" w14:textId="77777777" w:rsidR="00237175" w:rsidRDefault="00000000">
            <w:r>
              <w:t>Installed, version 2.53.0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C9101" w14:textId="77777777" w:rsidR="00237175" w:rsidRDefault="00000000">
            <w:r>
              <w:t>git --version</w:t>
            </w:r>
          </w:p>
        </w:tc>
      </w:tr>
      <w:tr w:rsidR="00237175" w14:paraId="28C673A9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128A76" w14:textId="77777777" w:rsidR="00237175" w:rsidRDefault="00000000">
            <w:r>
              <w:t>Repository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6AAEE" w14:textId="77777777" w:rsidR="00237175" w:rsidRDefault="00000000">
            <w:r>
              <w:t>Flipkart-Clone cloned successfully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85309" w14:textId="77777777" w:rsidR="00237175" w:rsidRDefault="00000000">
            <w:r>
              <w:t>Repository files listed</w:t>
            </w:r>
          </w:p>
        </w:tc>
      </w:tr>
      <w:tr w:rsidR="00237175" w14:paraId="7E440475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4FE9BE" w14:textId="77777777" w:rsidR="00237175" w:rsidRDefault="00000000">
            <w:r>
              <w:t>Nginx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70592" w14:textId="77777777" w:rsidR="00237175" w:rsidRDefault="00000000">
            <w:r>
              <w:t>Running on port 80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2DB34B" w14:textId="77777777" w:rsidR="00237175" w:rsidRDefault="00000000">
            <w:r>
              <w:t>nginx -t and ss output</w:t>
            </w:r>
          </w:p>
        </w:tc>
      </w:tr>
      <w:tr w:rsidR="00237175" w14:paraId="20EC0077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BEFE6" w14:textId="77777777" w:rsidR="00237175" w:rsidRDefault="00000000">
            <w:r>
              <w:t>Flipkart backend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EF38A" w14:textId="77777777" w:rsidR="00237175" w:rsidRDefault="00000000">
            <w:r>
              <w:t>Python HTTP server on 8080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1DCAE" w14:textId="77777777" w:rsidR="00237175" w:rsidRDefault="00000000">
            <w:r>
              <w:t>Title returned by curl</w:t>
            </w:r>
          </w:p>
        </w:tc>
      </w:tr>
      <w:tr w:rsidR="00237175" w14:paraId="671B919B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A9572" w14:textId="77777777" w:rsidR="00237175" w:rsidRDefault="00000000">
            <w:r>
              <w:t>Backend 2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40371" w14:textId="77777777" w:rsidR="00237175" w:rsidRDefault="00000000">
            <w:r>
              <w:t>Python HTTP server on 8081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4D566" w14:textId="77777777" w:rsidR="00237175" w:rsidRDefault="00000000">
            <w:r>
              <w:t>Returned "Backend 2"</w:t>
            </w:r>
          </w:p>
        </w:tc>
      </w:tr>
      <w:tr w:rsidR="00237175" w14:paraId="0A8EB497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DC259" w14:textId="77777777" w:rsidR="00237175" w:rsidRDefault="00000000">
            <w:r>
              <w:t>Reverse proxy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059E68" w14:textId="77777777" w:rsidR="00237175" w:rsidRDefault="00000000">
            <w:r>
              <w:t>Nginx / routes to 8080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ADFF7" w14:textId="77777777" w:rsidR="00237175" w:rsidRDefault="00000000">
            <w:r>
              <w:t>502 test and successful response</w:t>
            </w:r>
          </w:p>
        </w:tc>
      </w:tr>
    </w:tbl>
    <w:p w14:paraId="1FB2BEA1" w14:textId="77777777" w:rsidR="00237175" w:rsidRDefault="00000000">
      <w:pPr>
        <w:pStyle w:val="Heading1"/>
      </w:pPr>
      <w:r>
        <w:t>2. EC2 and Operating System Context</w:t>
      </w:r>
    </w:p>
    <w:p w14:paraId="2747F2AF" w14:textId="77777777" w:rsidR="00237175" w:rsidRDefault="00000000">
      <w:r>
        <w:rPr>
          <w:b/>
        </w:rPr>
        <w:t xml:space="preserve">Objective: </w:t>
      </w:r>
      <w:r>
        <w:t>Use the Ubuntu EC2 instance as the host for Nginx and Python services.</w:t>
      </w:r>
    </w:p>
    <w:p w14:paraId="0E35E3C1" w14:textId="77777777" w:rsidR="00237175" w:rsidRDefault="00000000">
      <w:pPr>
        <w:pStyle w:val="Heading2"/>
      </w:pPr>
      <w:r>
        <w:t>Key concept notes</w:t>
      </w:r>
    </w:p>
    <w:p w14:paraId="446F1979" w14:textId="77777777" w:rsidR="00237175" w:rsidRDefault="00000000">
      <w:pPr>
        <w:pStyle w:val="ListBullet"/>
      </w:pPr>
      <w:r>
        <w:t>An EC2 security group controls network access before traffic reaches the operating system.</w:t>
      </w:r>
    </w:p>
    <w:p w14:paraId="75311B8C" w14:textId="77777777" w:rsidR="00237175" w:rsidRDefault="00000000">
      <w:pPr>
        <w:pStyle w:val="ListBullet"/>
      </w:pPr>
      <w:r>
        <w:t>Port 80 is the public Nginx entry point; backend ports can remain internal when accessed through Nginx.</w:t>
      </w:r>
    </w:p>
    <w:p w14:paraId="77FAB142" w14:textId="77777777" w:rsidR="00237175" w:rsidRDefault="00000000">
      <w:pPr>
        <w:pStyle w:val="Heading2"/>
      </w:pPr>
      <w:r>
        <w:t>Successful commands / configuration</w:t>
      </w:r>
    </w:p>
    <w:p w14:paraId="676F244A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cat /etc/os-release</w:t>
      </w:r>
    </w:p>
    <w:p w14:paraId="2DD019B4" w14:textId="77777777" w:rsidR="00237175" w:rsidRDefault="00000000">
      <w:pPr>
        <w:pStyle w:val="Heading2"/>
      </w:pPr>
      <w:r>
        <w:t>Validation and expected result</w:t>
      </w:r>
    </w:p>
    <w:p w14:paraId="2376DAAB" w14:textId="77777777" w:rsidR="00237175" w:rsidRDefault="00000000">
      <w:pPr>
        <w:pStyle w:val="ListBullet"/>
      </w:pPr>
      <w:r>
        <w:t>The SSH prompt showed the Ubuntu user on host ip-172-31-10-24.</w:t>
      </w:r>
    </w:p>
    <w:p w14:paraId="21AFA884" w14:textId="77777777" w:rsidR="00237175" w:rsidRDefault="00000000">
      <w:pPr>
        <w:pStyle w:val="ListBullet"/>
      </w:pPr>
      <w:r>
        <w:t>Ubuntu package commands and Ubuntu Nginx directory structure were used.</w:t>
      </w:r>
    </w:p>
    <w:p w14:paraId="6AE093FC" w14:textId="77777777" w:rsidR="00237175" w:rsidRDefault="00000000">
      <w:pPr>
        <w:pStyle w:val="Heading2"/>
      </w:pPr>
      <w:r>
        <w:t>Mistakes and preventive actions</w:t>
      </w:r>
    </w:p>
    <w:p w14:paraId="449A280D" w14:textId="77777777" w:rsidR="00237175" w:rsidRDefault="00000000">
      <w:pPr>
        <w:pStyle w:val="ListBullet"/>
      </w:pPr>
      <w:r>
        <w:t>Do not mix Amazon Linux commands such as dnf with Ubuntu commands such as apt.</w:t>
      </w:r>
    </w:p>
    <w:p w14:paraId="68FF5E26" w14:textId="77777777" w:rsidR="00237175" w:rsidRDefault="00000000">
      <w:pPr>
        <w:pStyle w:val="ListBullet"/>
      </w:pPr>
      <w:r>
        <w:t>Restrict SSH port 22 to your own IP. Allow HTTP port 80 where public browser access is required.</w:t>
      </w:r>
    </w:p>
    <w:p w14:paraId="27CBD96F" w14:textId="77777777" w:rsidR="00237175" w:rsidRDefault="00000000">
      <w:pPr>
        <w:pStyle w:val="Heading1"/>
      </w:pPr>
      <w:r>
        <w:t>3. Git Installation and Repository Cloning</w:t>
      </w:r>
    </w:p>
    <w:p w14:paraId="526133F1" w14:textId="77777777" w:rsidR="00237175" w:rsidRDefault="00000000">
      <w:r>
        <w:rPr>
          <w:b/>
        </w:rPr>
        <w:t xml:space="preserve">Objective: </w:t>
      </w:r>
      <w:r>
        <w:t>Install Git and clone the Flipkart static website repository.</w:t>
      </w:r>
    </w:p>
    <w:p w14:paraId="76127C5D" w14:textId="77777777" w:rsidR="00237175" w:rsidRDefault="00000000">
      <w:pPr>
        <w:pStyle w:val="Heading2"/>
      </w:pPr>
      <w:r>
        <w:t>Key concept notes</w:t>
      </w:r>
    </w:p>
    <w:p w14:paraId="3E39F77E" w14:textId="77777777" w:rsidR="00237175" w:rsidRDefault="00000000">
      <w:pPr>
        <w:pStyle w:val="ListBullet"/>
      </w:pPr>
      <w:r>
        <w:t>git clone downloads the repository into a new directory.</w:t>
      </w:r>
    </w:p>
    <w:p w14:paraId="50D8726A" w14:textId="77777777" w:rsidR="00237175" w:rsidRDefault="00000000">
      <w:pPr>
        <w:pStyle w:val="ListBullet"/>
      </w:pPr>
      <w:r>
        <w:t>The presence of index.html, css, js and assets without package.json identified this as a static site.</w:t>
      </w:r>
    </w:p>
    <w:p w14:paraId="1AAA3DF4" w14:textId="77777777" w:rsidR="00237175" w:rsidRDefault="00000000">
      <w:pPr>
        <w:pStyle w:val="Heading2"/>
      </w:pPr>
      <w:r>
        <w:lastRenderedPageBreak/>
        <w:t>Successful commands / configuration</w:t>
      </w:r>
    </w:p>
    <w:p w14:paraId="10176D45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apt update</w:t>
      </w:r>
      <w:r>
        <w:br/>
        <w:t>sudo apt install git -y</w:t>
      </w:r>
    </w:p>
    <w:p w14:paraId="6DC7A94F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git --version</w:t>
      </w:r>
    </w:p>
    <w:p w14:paraId="1FB73336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cd ~</w:t>
      </w:r>
      <w:r>
        <w:br/>
        <w:t>git clone https://github.com/Msocial123/Flipkart-Clone</w:t>
      </w:r>
    </w:p>
    <w:p w14:paraId="52346DAA" w14:textId="77777777" w:rsidR="00237175" w:rsidRDefault="00000000">
      <w:pPr>
        <w:pStyle w:val="Heading2"/>
      </w:pPr>
      <w:r>
        <w:t>Validation and expected result</w:t>
      </w:r>
    </w:p>
    <w:p w14:paraId="406004CD" w14:textId="77777777" w:rsidR="00237175" w:rsidRDefault="00000000">
      <w:pPr>
        <w:pStyle w:val="ListBullet"/>
      </w:pPr>
      <w:r>
        <w:t>Git returned: git version 2.53.0.</w:t>
      </w:r>
    </w:p>
    <w:p w14:paraId="3EA4F17B" w14:textId="77777777" w:rsidR="00237175" w:rsidRDefault="00000000">
      <w:pPr>
        <w:pStyle w:val="ListBullet"/>
      </w:pPr>
      <w:r>
        <w:t>Clone completed and created ~/Flipkart-Clone.</w:t>
      </w:r>
    </w:p>
    <w:p w14:paraId="58D0E0B0" w14:textId="77777777" w:rsidR="00237175" w:rsidRDefault="00000000">
      <w:pPr>
        <w:pStyle w:val="ListBullet"/>
      </w:pPr>
      <w:r>
        <w:t>Repository contained index.html, multiple HTML pages, css, js, assets, Dockerfile and .git.</w:t>
      </w:r>
    </w:p>
    <w:p w14:paraId="60489415" w14:textId="77777777" w:rsidR="00237175" w:rsidRDefault="00000000">
      <w:pPr>
        <w:pStyle w:val="Heading2"/>
      </w:pPr>
      <w:r>
        <w:t>Mistakes and preventive actions</w:t>
      </w:r>
    </w:p>
    <w:p w14:paraId="5B65C2CB" w14:textId="77777777" w:rsidR="00237175" w:rsidRDefault="00000000">
      <w:pPr>
        <w:pStyle w:val="ListBullet"/>
      </w:pPr>
      <w:r>
        <w:t>The copied clone command contained chat-generated HTML anchor markup. Use the plain repository URL in a terminal.</w:t>
      </w:r>
    </w:p>
    <w:p w14:paraId="69EEC56D" w14:textId="77777777" w:rsidR="00237175" w:rsidRDefault="00000000">
      <w:pPr>
        <w:pStyle w:val="ListBullet"/>
      </w:pPr>
      <w:r>
        <w:t>Typed cd~ without a space. The correct command is cd ~.</w:t>
      </w:r>
    </w:p>
    <w:p w14:paraId="0818E515" w14:textId="77777777" w:rsidR="00237175" w:rsidRDefault="00000000">
      <w:pPr>
        <w:pStyle w:val="ListBullet"/>
      </w:pPr>
      <w:r>
        <w:t>Do not assume every cloned repository runs the same way. Inspect files first.</w:t>
      </w:r>
    </w:p>
    <w:p w14:paraId="3E18FB1F" w14:textId="77777777" w:rsidR="00237175" w:rsidRDefault="00000000">
      <w:pPr>
        <w:pStyle w:val="Heading1"/>
      </w:pPr>
      <w:r>
        <w:t>4. Nginx Installation and Document Root</w:t>
      </w:r>
    </w:p>
    <w:p w14:paraId="5F669958" w14:textId="77777777" w:rsidR="00237175" w:rsidRDefault="00000000">
      <w:r>
        <w:rPr>
          <w:b/>
        </w:rPr>
        <w:t xml:space="preserve">Objective: </w:t>
      </w:r>
      <w:r>
        <w:t>Run Nginx and configure /usr/share/nginx/html as the selected static document root.</w:t>
      </w:r>
    </w:p>
    <w:p w14:paraId="7E15B0F0" w14:textId="77777777" w:rsidR="00237175" w:rsidRDefault="00000000">
      <w:pPr>
        <w:pStyle w:val="Heading2"/>
      </w:pPr>
      <w:r>
        <w:t>Key concept notes</w:t>
      </w:r>
    </w:p>
    <w:p w14:paraId="2131DD94" w14:textId="77777777" w:rsidR="00237175" w:rsidRDefault="00000000">
      <w:pPr>
        <w:pStyle w:val="ListBullet"/>
      </w:pPr>
      <w:r>
        <w:t>Document root is the directory from which Nginx directly serves static files.</w:t>
      </w:r>
    </w:p>
    <w:p w14:paraId="110E29F2" w14:textId="77777777" w:rsidR="00237175" w:rsidRDefault="00000000">
      <w:pPr>
        <w:pStyle w:val="ListBullet"/>
      </w:pPr>
      <w:r>
        <w:t>On this Ubuntu setup, the active server block is /etc/nginx/sites-available/default.</w:t>
      </w:r>
    </w:p>
    <w:p w14:paraId="676BDEB6" w14:textId="77777777" w:rsidR="00237175" w:rsidRDefault="00000000">
      <w:pPr>
        <w:pStyle w:val="ListBullet"/>
      </w:pPr>
      <w:r>
        <w:t>sites-available stores configuration; enabled configuration is normally linked under sites-enabled.</w:t>
      </w:r>
    </w:p>
    <w:p w14:paraId="304BD5FE" w14:textId="77777777" w:rsidR="00237175" w:rsidRDefault="00000000">
      <w:pPr>
        <w:pStyle w:val="Heading2"/>
      </w:pPr>
      <w:r>
        <w:t>Successful commands / configuration</w:t>
      </w:r>
    </w:p>
    <w:p w14:paraId="685D3DFF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apt install nginx -y</w:t>
      </w:r>
      <w:r>
        <w:br/>
        <w:t>sudo systemctl start nginx</w:t>
      </w:r>
      <w:r>
        <w:br/>
        <w:t>sudo systemctl enable nginx</w:t>
      </w:r>
    </w:p>
    <w:p w14:paraId="5C205FD6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nano /etc/nginx/sites-available/default</w:t>
      </w:r>
    </w:p>
    <w:p w14:paraId="61098CC7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root /usr/share/nginx/html;</w:t>
      </w:r>
    </w:p>
    <w:p w14:paraId="466A87AF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nginx -t</w:t>
      </w:r>
      <w:r>
        <w:br/>
        <w:t>sudo systemctl reload nginx</w:t>
      </w:r>
    </w:p>
    <w:p w14:paraId="7FE412CC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nginx -T | grep root</w:t>
      </w:r>
    </w:p>
    <w:p w14:paraId="6BB20E39" w14:textId="77777777" w:rsidR="00237175" w:rsidRDefault="00000000">
      <w:pPr>
        <w:pStyle w:val="Heading2"/>
      </w:pPr>
      <w:r>
        <w:t>Validation and expected result</w:t>
      </w:r>
    </w:p>
    <w:p w14:paraId="28D89320" w14:textId="77777777" w:rsidR="00237175" w:rsidRDefault="00000000">
      <w:pPr>
        <w:pStyle w:val="ListBullet"/>
      </w:pPr>
      <w:r>
        <w:t>Configuration test returned syntax is ok and test is successful.</w:t>
      </w:r>
    </w:p>
    <w:p w14:paraId="1790F431" w14:textId="77777777" w:rsidR="00237175" w:rsidRDefault="00000000">
      <w:pPr>
        <w:pStyle w:val="ListBullet"/>
      </w:pPr>
      <w:r>
        <w:t>Active root output showed root /usr/share/nginx/html;.</w:t>
      </w:r>
    </w:p>
    <w:p w14:paraId="2EF4ACCE" w14:textId="77777777" w:rsidR="00237175" w:rsidRDefault="00000000">
      <w:pPr>
        <w:pStyle w:val="ListBullet"/>
      </w:pPr>
      <w:r>
        <w:t>Nginx listened on IPv4 and IPv6 port 80.</w:t>
      </w:r>
    </w:p>
    <w:p w14:paraId="7B962CBB" w14:textId="77777777" w:rsidR="00237175" w:rsidRDefault="00000000">
      <w:pPr>
        <w:pStyle w:val="Heading2"/>
      </w:pPr>
      <w:r>
        <w:t>Mistakes and preventive actions</w:t>
      </w:r>
    </w:p>
    <w:p w14:paraId="4B3EF03A" w14:textId="77777777" w:rsidR="00237175" w:rsidRDefault="00000000">
      <w:pPr>
        <w:pStyle w:val="ListBullet"/>
      </w:pPr>
      <w:r>
        <w:t>Initially /usr/share/nginx/html was treated as automatically active. The actual active path must be read from loaded configuration.</w:t>
      </w:r>
    </w:p>
    <w:p w14:paraId="4892C94C" w14:textId="77777777" w:rsidR="00237175" w:rsidRDefault="00000000">
      <w:pPr>
        <w:pStyle w:val="ListBullet"/>
      </w:pPr>
      <w:r>
        <w:lastRenderedPageBreak/>
        <w:t>Do not edit the commented example virtual host at the bottom of the default file.</w:t>
      </w:r>
    </w:p>
    <w:p w14:paraId="4241357C" w14:textId="77777777" w:rsidR="00237175" w:rsidRDefault="00000000">
      <w:pPr>
        <w:pStyle w:val="ListBullet"/>
      </w:pPr>
      <w:r>
        <w:t>Always run nginx -t before reload.</w:t>
      </w:r>
    </w:p>
    <w:p w14:paraId="5AADBDD2" w14:textId="77777777" w:rsidR="00237175" w:rsidRDefault="00000000">
      <w:pPr>
        <w:pStyle w:val="ListBullet"/>
      </w:pPr>
      <w:r>
        <w:t>Changing files without reloading Nginx does not activate configuration changes.</w:t>
      </w:r>
    </w:p>
    <w:p w14:paraId="56581115" w14:textId="77777777" w:rsidR="00237175" w:rsidRDefault="00000000">
      <w:pPr>
        <w:pStyle w:val="Heading1"/>
      </w:pPr>
      <w:r>
        <w:t>5. Static Flipkart Deployment</w:t>
      </w:r>
    </w:p>
    <w:p w14:paraId="0B942CC5" w14:textId="77777777" w:rsidR="00237175" w:rsidRDefault="00000000">
      <w:r>
        <w:rPr>
          <w:b/>
        </w:rPr>
        <w:t xml:space="preserve">Objective: </w:t>
      </w:r>
      <w:r>
        <w:t>Place the static website in the selected Nginx web root and validate direct serving.</w:t>
      </w:r>
    </w:p>
    <w:p w14:paraId="4E8648BF" w14:textId="77777777" w:rsidR="00237175" w:rsidRDefault="00000000">
      <w:pPr>
        <w:pStyle w:val="Heading2"/>
      </w:pPr>
      <w:r>
        <w:t>Key concept notes</w:t>
      </w:r>
    </w:p>
    <w:p w14:paraId="10A1B6A9" w14:textId="77777777" w:rsidR="00237175" w:rsidRDefault="00000000">
      <w:pPr>
        <w:pStyle w:val="ListBullet"/>
      </w:pPr>
      <w:r>
        <w:t>Static serving means Nginx reads HTML, CSS, JavaScript and image files directly from disk.</w:t>
      </w:r>
    </w:p>
    <w:p w14:paraId="26E91AC2" w14:textId="77777777" w:rsidR="00237175" w:rsidRDefault="00000000">
      <w:pPr>
        <w:pStyle w:val="ListBullet"/>
      </w:pPr>
      <w:r>
        <w:t>A reverse proxy instead forwards the request to another listening service.</w:t>
      </w:r>
    </w:p>
    <w:p w14:paraId="57B44224" w14:textId="77777777" w:rsidR="00237175" w:rsidRDefault="00000000">
      <w:pPr>
        <w:pStyle w:val="Heading2"/>
      </w:pPr>
      <w:r>
        <w:t>Successful commands / configuration</w:t>
      </w:r>
    </w:p>
    <w:p w14:paraId="395A4BBA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cp -r ~/Flipkart-Clone/* /usr/share/nginx/html/</w:t>
      </w:r>
    </w:p>
    <w:p w14:paraId="5817E095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ls -la /usr/share/nginx/html</w:t>
      </w:r>
    </w:p>
    <w:p w14:paraId="270F8EF2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curl http://localhost</w:t>
      </w:r>
    </w:p>
    <w:p w14:paraId="1AEB9316" w14:textId="77777777" w:rsidR="00237175" w:rsidRDefault="00000000">
      <w:pPr>
        <w:pStyle w:val="Heading2"/>
      </w:pPr>
      <w:r>
        <w:t>Validation and expected result</w:t>
      </w:r>
    </w:p>
    <w:p w14:paraId="5A767D2B" w14:textId="77777777" w:rsidR="00237175" w:rsidRDefault="00000000">
      <w:pPr>
        <w:pStyle w:val="ListBullet"/>
      </w:pPr>
      <w:r>
        <w:t>The response contained the Flipkart Clone HTML and title.</w:t>
      </w:r>
    </w:p>
    <w:p w14:paraId="0EACD415" w14:textId="77777777" w:rsidR="00237175" w:rsidRDefault="00000000">
      <w:pPr>
        <w:pStyle w:val="ListBullet"/>
      </w:pPr>
      <w:r>
        <w:t>The website assets and pages were available from the selected path.</w:t>
      </w:r>
    </w:p>
    <w:p w14:paraId="1750EDF7" w14:textId="77777777" w:rsidR="00237175" w:rsidRDefault="00000000">
      <w:pPr>
        <w:pStyle w:val="Heading2"/>
      </w:pPr>
      <w:r>
        <w:t>Mistakes and preventive actions</w:t>
      </w:r>
    </w:p>
    <w:p w14:paraId="16C5E963" w14:textId="77777777" w:rsidR="00237175" w:rsidRDefault="00000000">
      <w:pPr>
        <w:pStyle w:val="ListBullet"/>
      </w:pPr>
      <w:r>
        <w:t>Do not copy to /var/www/html after changing the active root to /usr/share/nginx/html.</w:t>
      </w:r>
    </w:p>
    <w:p w14:paraId="41972779" w14:textId="77777777" w:rsidR="00237175" w:rsidRDefault="00000000">
      <w:pPr>
        <w:pStyle w:val="ListBullet"/>
      </w:pPr>
      <w:r>
        <w:t>The * wildcard does not copy hidden files. This was acceptable for the website assets, but remember it for other deployments.</w:t>
      </w:r>
    </w:p>
    <w:p w14:paraId="5ED222C0" w14:textId="77777777" w:rsidR="00237175" w:rsidRDefault="00000000">
      <w:pPr>
        <w:pStyle w:val="ListBullet"/>
      </w:pPr>
      <w:r>
        <w:t>Direct static serving is not reverse proxying.</w:t>
      </w:r>
    </w:p>
    <w:p w14:paraId="3E8BF8C4" w14:textId="77777777" w:rsidR="00237175" w:rsidRDefault="00000000">
      <w:pPr>
        <w:pStyle w:val="Heading1"/>
      </w:pPr>
      <w:r>
        <w:t>6. Python HTTP Server for Reverse Proxy Testing</w:t>
      </w:r>
    </w:p>
    <w:p w14:paraId="1AD348F4" w14:textId="77777777" w:rsidR="00237175" w:rsidRDefault="00000000">
      <w:r>
        <w:rPr>
          <w:b/>
        </w:rPr>
        <w:t xml:space="preserve">Objective: </w:t>
      </w:r>
      <w:r>
        <w:t>Use Python built-in HTTP servers as simple backend services on separate ports.</w:t>
      </w:r>
    </w:p>
    <w:p w14:paraId="36A272A3" w14:textId="77777777" w:rsidR="00237175" w:rsidRDefault="00000000">
      <w:pPr>
        <w:pStyle w:val="Heading2"/>
      </w:pPr>
      <w:r>
        <w:t>Key concept notes</w:t>
      </w:r>
    </w:p>
    <w:p w14:paraId="1114A152" w14:textId="77777777" w:rsidR="00237175" w:rsidRDefault="00000000">
      <w:pPr>
        <w:pStyle w:val="ListBullet"/>
      </w:pPr>
      <w:r>
        <w:t>python3 -m http.server serves files from the current directory.</w:t>
      </w:r>
    </w:p>
    <w:p w14:paraId="5F7D92EA" w14:textId="77777777" w:rsidR="00237175" w:rsidRDefault="00000000">
      <w:pPr>
        <w:pStyle w:val="ListBullet"/>
      </w:pPr>
      <w:r>
        <w:t>nohup keeps the process running after terminal disconnect; &amp; runs it in the background.</w:t>
      </w:r>
    </w:p>
    <w:p w14:paraId="6F7A09D3" w14:textId="77777777" w:rsidR="00237175" w:rsidRDefault="00000000">
      <w:pPr>
        <w:pStyle w:val="ListBullet"/>
      </w:pPr>
      <w:r>
        <w:t>This Python server is suitable for lab/testing, not production hosting.</w:t>
      </w:r>
    </w:p>
    <w:p w14:paraId="37D7D64B" w14:textId="77777777" w:rsidR="00237175" w:rsidRDefault="00000000">
      <w:pPr>
        <w:pStyle w:val="Heading2"/>
      </w:pPr>
      <w:r>
        <w:t>Successful commands / configuration</w:t>
      </w:r>
    </w:p>
    <w:p w14:paraId="6E44D1C9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cd ~/Flipkart-Clone</w:t>
      </w:r>
      <w:r>
        <w:br/>
        <w:t>nohup python3 -m http.server 8080 &gt; flipkart.log 2&gt;&amp;1 &amp;</w:t>
      </w:r>
    </w:p>
    <w:p w14:paraId="6131045A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curl http://localhost:8080 | grep "&lt;title&gt;"</w:t>
      </w:r>
    </w:p>
    <w:p w14:paraId="3080E61C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ss -tulpn | grep 8080</w:t>
      </w:r>
    </w:p>
    <w:p w14:paraId="5C088BD9" w14:textId="77777777" w:rsidR="00237175" w:rsidRDefault="00000000">
      <w:pPr>
        <w:pStyle w:val="Heading2"/>
      </w:pPr>
      <w:r>
        <w:t>Validation and expected result</w:t>
      </w:r>
    </w:p>
    <w:p w14:paraId="4EE9EF34" w14:textId="77777777" w:rsidR="00237175" w:rsidRDefault="00000000">
      <w:pPr>
        <w:pStyle w:val="ListBullet"/>
      </w:pPr>
      <w:r>
        <w:t>Port 8080 returned &lt;title&gt;Flipkart Clone - Home&lt;/title&gt;.</w:t>
      </w:r>
    </w:p>
    <w:p w14:paraId="7F8A82E4" w14:textId="77777777" w:rsidR="00237175" w:rsidRDefault="00000000">
      <w:pPr>
        <w:pStyle w:val="ListBullet"/>
      </w:pPr>
      <w:r>
        <w:t>The server continued after the shell returned because it was started with nohup and &amp;.</w:t>
      </w:r>
    </w:p>
    <w:p w14:paraId="7FCC5F55" w14:textId="77777777" w:rsidR="00237175" w:rsidRDefault="00000000">
      <w:pPr>
        <w:pStyle w:val="Heading2"/>
      </w:pPr>
      <w:r>
        <w:lastRenderedPageBreak/>
        <w:t>Mistakes and preventive actions</w:t>
      </w:r>
    </w:p>
    <w:p w14:paraId="5E723F7B" w14:textId="77777777" w:rsidR="00237175" w:rsidRDefault="00000000">
      <w:pPr>
        <w:pStyle w:val="ListBullet"/>
      </w:pPr>
      <w:r>
        <w:t>The first server was started interactively and then stopped with Ctrl+C. Start long-running lab services with nohup and background execution.</w:t>
      </w:r>
    </w:p>
    <w:p w14:paraId="5FFA3869" w14:textId="77777777" w:rsidR="00237175" w:rsidRDefault="00000000">
      <w:pPr>
        <w:pStyle w:val="ListBullet"/>
      </w:pPr>
      <w:r>
        <w:t>Initially ~/backend/index.html containing "Hello from Backend Server" was served. This tested proxying but was not the intended Flipkart backend.</w:t>
      </w:r>
    </w:p>
    <w:p w14:paraId="1D52EF1C" w14:textId="77777777" w:rsidR="00237175" w:rsidRDefault="00000000">
      <w:pPr>
        <w:pStyle w:val="ListBullet"/>
      </w:pPr>
      <w:r>
        <w:t>Do not run two services on the same port. Stop the old process before reusing port 8080.</w:t>
      </w:r>
    </w:p>
    <w:p w14:paraId="11ABCC48" w14:textId="77777777" w:rsidR="00237175" w:rsidRDefault="00000000">
      <w:pPr>
        <w:pStyle w:val="Heading1"/>
      </w:pPr>
      <w:r>
        <w:t>7. Nginx Reverse Proxy Configuration</w:t>
      </w:r>
    </w:p>
    <w:p w14:paraId="06C8A819" w14:textId="77777777" w:rsidR="00237175" w:rsidRDefault="00000000">
      <w:r>
        <w:rPr>
          <w:b/>
        </w:rPr>
        <w:t xml:space="preserve">Objective: </w:t>
      </w:r>
      <w:r>
        <w:t>Forward public requests received by Nginx on port 80 to the Flipkart Python backend on port 8080.</w:t>
      </w:r>
    </w:p>
    <w:p w14:paraId="5AE57490" w14:textId="77777777" w:rsidR="00237175" w:rsidRDefault="00000000">
      <w:pPr>
        <w:pStyle w:val="Heading2"/>
      </w:pPr>
      <w:r>
        <w:t>Key concept notes</w:t>
      </w:r>
    </w:p>
    <w:p w14:paraId="2FB59BF8" w14:textId="77777777" w:rsidR="00237175" w:rsidRDefault="00000000">
      <w:pPr>
        <w:pStyle w:val="ListBullet"/>
      </w:pPr>
      <w:r>
        <w:t>A reverse proxy receives the client request and forwards it to a backend service.</w:t>
      </w:r>
    </w:p>
    <w:p w14:paraId="652D42E5" w14:textId="77777777" w:rsidR="00237175" w:rsidRDefault="00000000">
      <w:pPr>
        <w:pStyle w:val="ListBullet"/>
      </w:pPr>
      <w:r>
        <w:t>proxy_pass selects the upstream destination.</w:t>
      </w:r>
    </w:p>
    <w:p w14:paraId="146C482D" w14:textId="77777777" w:rsidR="00237175" w:rsidRDefault="00000000">
      <w:pPr>
        <w:pStyle w:val="ListBullet"/>
      </w:pPr>
      <w:r>
        <w:t>Forwarded headers preserve host and client-address information for the backend.</w:t>
      </w:r>
    </w:p>
    <w:p w14:paraId="191998ED" w14:textId="77777777" w:rsidR="00237175" w:rsidRDefault="00000000">
      <w:pPr>
        <w:pStyle w:val="ListBullet"/>
      </w:pPr>
      <w:r>
        <w:t>The backend port does not need to be exposed publicly when Nginx accesses it locally.</w:t>
      </w:r>
    </w:p>
    <w:p w14:paraId="060C86E1" w14:textId="77777777" w:rsidR="00237175" w:rsidRDefault="00000000">
      <w:pPr>
        <w:pStyle w:val="Heading2"/>
      </w:pPr>
      <w:r>
        <w:t>Successful commands / configuration</w:t>
      </w:r>
    </w:p>
    <w:p w14:paraId="299F23DB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nano /etc/nginx/sites-available/default</w:t>
      </w:r>
    </w:p>
    <w:p w14:paraId="592F5249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location / {</w:t>
      </w:r>
      <w:r>
        <w:br/>
        <w:t xml:space="preserve">    proxy_pass http://localhost:8080;</w:t>
      </w:r>
      <w:r>
        <w:br/>
        <w:t xml:space="preserve">    proxy_set_header Host $host;</w:t>
      </w:r>
      <w:r>
        <w:br/>
        <w:t xml:space="preserve">    proxy_set_header X-Real-IP $remote_addr;</w:t>
      </w:r>
      <w:r>
        <w:br/>
        <w:t xml:space="preserve">    proxy_set_header X-Forwarded-For $proxy_add_x_forwarded_for;</w:t>
      </w:r>
      <w:r>
        <w:br/>
        <w:t>}</w:t>
      </w:r>
    </w:p>
    <w:p w14:paraId="0774B089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nginx -t</w:t>
      </w:r>
      <w:r>
        <w:br/>
        <w:t>sudo systemctl reload nginx</w:t>
      </w:r>
    </w:p>
    <w:p w14:paraId="22A52E78" w14:textId="77777777" w:rsidR="00237175" w:rsidRDefault="00000000">
      <w:pPr>
        <w:pStyle w:val="Heading2"/>
      </w:pPr>
      <w:r>
        <w:t>Validation and expected result</w:t>
      </w:r>
    </w:p>
    <w:p w14:paraId="35F47C00" w14:textId="77777777" w:rsidR="00237175" w:rsidRDefault="00000000">
      <w:pPr>
        <w:pStyle w:val="ListBullet"/>
      </w:pPr>
      <w:r>
        <w:t>curl http://localhost returned the same Flipkart HTML served by port 8080.</w:t>
      </w:r>
    </w:p>
    <w:p w14:paraId="7F45CDA2" w14:textId="77777777" w:rsidR="00237175" w:rsidRDefault="00000000">
      <w:pPr>
        <w:pStyle w:val="ListBullet"/>
      </w:pPr>
      <w:r>
        <w:t>The public entry point remained port 80 while the backend ran on 8080.</w:t>
      </w:r>
    </w:p>
    <w:p w14:paraId="33EEC48D" w14:textId="77777777" w:rsidR="00237175" w:rsidRDefault="00000000">
      <w:pPr>
        <w:pStyle w:val="Heading2"/>
      </w:pPr>
      <w:r>
        <w:t>Mistakes and preventive actions</w:t>
      </w:r>
    </w:p>
    <w:p w14:paraId="69F72312" w14:textId="77777777" w:rsidR="00237175" w:rsidRDefault="00000000">
      <w:pPr>
        <w:pStyle w:val="ListBullet"/>
      </w:pPr>
      <w:r>
        <w:t>At first, nginx -t was run but reload was missed, so the previous behavior remained active. Always reload after a successful test.</w:t>
      </w:r>
    </w:p>
    <w:p w14:paraId="49095F2D" w14:textId="77777777" w:rsidR="00237175" w:rsidRDefault="00000000">
      <w:pPr>
        <w:pStyle w:val="ListBullet"/>
      </w:pPr>
      <w:r>
        <w:t>Do not edit the commented example location block. Replace the active location block around the active server block.</w:t>
      </w:r>
    </w:p>
    <w:p w14:paraId="079521EF" w14:textId="77777777" w:rsidR="00237175" w:rsidRDefault="00000000">
      <w:pPr>
        <w:pStyle w:val="ListBullet"/>
      </w:pPr>
      <w:r>
        <w:t>Do not leave try_files inside the same active location when the goal is to proxy every request.</w:t>
      </w:r>
    </w:p>
    <w:p w14:paraId="7F438677" w14:textId="77777777" w:rsidR="00237175" w:rsidRDefault="00000000">
      <w:pPr>
        <w:pStyle w:val="ListBullet"/>
      </w:pPr>
      <w:r>
        <w:t>Be careful with semicolons and braces in Nginx configuration.</w:t>
      </w:r>
    </w:p>
    <w:p w14:paraId="5C8A8FB8" w14:textId="77777777" w:rsidR="00237175" w:rsidRDefault="00000000">
      <w:pPr>
        <w:pStyle w:val="Heading1"/>
      </w:pPr>
      <w:r>
        <w:t>8. Reverse Proxy Verification</w:t>
      </w:r>
    </w:p>
    <w:p w14:paraId="4AB875DC" w14:textId="77777777" w:rsidR="00237175" w:rsidRDefault="00000000">
      <w:r>
        <w:rPr>
          <w:b/>
        </w:rPr>
        <w:t xml:space="preserve">Objective: </w:t>
      </w:r>
      <w:r>
        <w:t>Prove that Nginx is forwarding traffic to port 8080 rather than serving files directly.</w:t>
      </w:r>
    </w:p>
    <w:p w14:paraId="218E67F8" w14:textId="77777777" w:rsidR="00237175" w:rsidRDefault="00000000">
      <w:pPr>
        <w:pStyle w:val="Heading2"/>
      </w:pPr>
      <w:r>
        <w:lastRenderedPageBreak/>
        <w:t>Key concept notes</w:t>
      </w:r>
    </w:p>
    <w:p w14:paraId="6F374FE9" w14:textId="77777777" w:rsidR="00237175" w:rsidRDefault="00000000">
      <w:pPr>
        <w:pStyle w:val="ListBullet"/>
      </w:pPr>
      <w:r>
        <w:t>502 Bad Gateway means the proxy is available but cannot obtain a valid response from its configured upstream.</w:t>
      </w:r>
    </w:p>
    <w:p w14:paraId="38018E0A" w14:textId="77777777" w:rsidR="00237175" w:rsidRDefault="00000000">
      <w:pPr>
        <w:pStyle w:val="ListBullet"/>
      </w:pPr>
      <w:r>
        <w:t>Testing the upstream and proxy separately is a clear troubleshooting method.</w:t>
      </w:r>
    </w:p>
    <w:p w14:paraId="2EB2DACB" w14:textId="77777777" w:rsidR="00237175" w:rsidRDefault="00000000">
      <w:pPr>
        <w:pStyle w:val="Heading2"/>
      </w:pPr>
      <w:r>
        <w:t>Successful commands / configuration</w:t>
      </w:r>
    </w:p>
    <w:p w14:paraId="1E806A53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curl http://localhost:8080 | grep "&lt;title&gt;"</w:t>
      </w:r>
    </w:p>
    <w:p w14:paraId="3F7BBE0E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curl http://localhost | grep "&lt;title&gt;"</w:t>
      </w:r>
    </w:p>
    <w:p w14:paraId="0936F901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fuser -k 8080/tcp</w:t>
      </w:r>
      <w:r>
        <w:br/>
        <w:t>curl http://localhost</w:t>
      </w:r>
    </w:p>
    <w:p w14:paraId="1CFB4DA5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cd ~/Flipkart-Clone</w:t>
      </w:r>
      <w:r>
        <w:br/>
        <w:t>nohup python3 -m http.server 8080 &gt; flipkart.log 2&gt;&amp;1 &amp;</w:t>
      </w:r>
    </w:p>
    <w:p w14:paraId="6FDE61D8" w14:textId="77777777" w:rsidR="00237175" w:rsidRDefault="00000000">
      <w:pPr>
        <w:pStyle w:val="Heading2"/>
      </w:pPr>
      <w:r>
        <w:t>Validation and expected result</w:t>
      </w:r>
    </w:p>
    <w:p w14:paraId="415C906F" w14:textId="77777777" w:rsidR="00237175" w:rsidRDefault="00000000">
      <w:pPr>
        <w:pStyle w:val="ListBullet"/>
      </w:pPr>
      <w:r>
        <w:t>With the backend running, both port 8080 and Nginx port 80 returned the Flipkart title.</w:t>
      </w:r>
    </w:p>
    <w:p w14:paraId="171DBAA2" w14:textId="77777777" w:rsidR="00237175" w:rsidRDefault="00000000">
      <w:pPr>
        <w:pStyle w:val="ListBullet"/>
      </w:pPr>
      <w:r>
        <w:t>After killing port 8080, Nginx returned 502 Bad Gateway.</w:t>
      </w:r>
    </w:p>
    <w:p w14:paraId="6A8D9731" w14:textId="77777777" w:rsidR="00237175" w:rsidRDefault="00000000">
      <w:pPr>
        <w:pStyle w:val="ListBullet"/>
      </w:pPr>
      <w:r>
        <w:t>The 502 result proved that Nginx depended on the backend configured in proxy_pass.</w:t>
      </w:r>
    </w:p>
    <w:p w14:paraId="54EE116F" w14:textId="77777777" w:rsidR="00237175" w:rsidRDefault="00000000">
      <w:pPr>
        <w:pStyle w:val="ListBullet"/>
      </w:pPr>
      <w:r>
        <w:t>After restarting the Flipkart server, the website response returned.</w:t>
      </w:r>
    </w:p>
    <w:p w14:paraId="4C1FB8F9" w14:textId="77777777" w:rsidR="00237175" w:rsidRDefault="00000000">
      <w:pPr>
        <w:pStyle w:val="Heading2"/>
      </w:pPr>
      <w:r>
        <w:t>Mistakes and preventive actions</w:t>
      </w:r>
    </w:p>
    <w:p w14:paraId="780806A4" w14:textId="77777777" w:rsidR="00237175" w:rsidRDefault="00000000">
      <w:pPr>
        <w:pStyle w:val="ListBullet"/>
      </w:pPr>
      <w:r>
        <w:t>A 502 after intentionally stopping the backend is expected evidence, not an Nginx syntax failure.</w:t>
      </w:r>
    </w:p>
    <w:p w14:paraId="66F3A7C7" w14:textId="77777777" w:rsidR="00237175" w:rsidRDefault="00000000">
      <w:pPr>
        <w:pStyle w:val="ListBullet"/>
      </w:pPr>
      <w:r>
        <w:t>Do not forget to restart the backend after the failure test.</w:t>
      </w:r>
    </w:p>
    <w:p w14:paraId="2C787435" w14:textId="77777777" w:rsidR="00237175" w:rsidRDefault="00000000">
      <w:pPr>
        <w:pStyle w:val="ListBullet"/>
      </w:pPr>
      <w:r>
        <w:t>Browser cache can show an old page. Validate with curl and use a hard refresh when needed.</w:t>
      </w:r>
    </w:p>
    <w:p w14:paraId="240ED2D9" w14:textId="77777777" w:rsidR="00237175" w:rsidRDefault="00000000">
      <w:pPr>
        <w:pStyle w:val="Heading1"/>
      </w:pPr>
      <w:r>
        <w:t>9. Second Python Backend on Port 8081</w:t>
      </w:r>
    </w:p>
    <w:p w14:paraId="67BB8E25" w14:textId="77777777" w:rsidR="00237175" w:rsidRDefault="00000000">
      <w:r>
        <w:rPr>
          <w:b/>
        </w:rPr>
        <w:t xml:space="preserve">Objective: </w:t>
      </w:r>
      <w:r>
        <w:t>Create a second independent Python backend without deploying another application repository.</w:t>
      </w:r>
    </w:p>
    <w:p w14:paraId="21490DF1" w14:textId="77777777" w:rsidR="00237175" w:rsidRDefault="00000000">
      <w:pPr>
        <w:pStyle w:val="Heading2"/>
      </w:pPr>
      <w:r>
        <w:t>Key concept notes</w:t>
      </w:r>
    </w:p>
    <w:p w14:paraId="0AA88AA1" w14:textId="77777777" w:rsidR="00237175" w:rsidRDefault="00000000">
      <w:pPr>
        <w:pStyle w:val="ListBullet"/>
      </w:pPr>
      <w:r>
        <w:t>Multiple backend services can run on one EC2 instance as long as each listens on a unique port.</w:t>
      </w:r>
    </w:p>
    <w:p w14:paraId="7EDAFF2D" w14:textId="77777777" w:rsidR="00237175" w:rsidRDefault="00000000">
      <w:pPr>
        <w:pStyle w:val="ListBullet"/>
      </w:pPr>
      <w:r>
        <w:t>Logs for backend2 are redirected to ~/backend2/backend2.log.</w:t>
      </w:r>
    </w:p>
    <w:p w14:paraId="327C667F" w14:textId="77777777" w:rsidR="00237175" w:rsidRDefault="00000000">
      <w:pPr>
        <w:pStyle w:val="Heading2"/>
      </w:pPr>
      <w:r>
        <w:t>Successful commands / configuration</w:t>
      </w:r>
    </w:p>
    <w:p w14:paraId="6974E76F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cd ~</w:t>
      </w:r>
      <w:r>
        <w:br/>
        <w:t>mkdir ~/backend2</w:t>
      </w:r>
      <w:r>
        <w:br/>
        <w:t>cd ~/backend2</w:t>
      </w:r>
    </w:p>
    <w:p w14:paraId="44DF6A3C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echo "Backend 2" &gt; index.html</w:t>
      </w:r>
    </w:p>
    <w:p w14:paraId="49FB62A1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nohup python3 -m http.server 8081 &gt; backend2.log 2&gt;&amp;1 &amp;</w:t>
      </w:r>
    </w:p>
    <w:p w14:paraId="4C03845E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ss -tulpn | grep python</w:t>
      </w:r>
    </w:p>
    <w:p w14:paraId="3DF9E7BC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curl http://localhost:8081</w:t>
      </w:r>
    </w:p>
    <w:p w14:paraId="373BEC1E" w14:textId="77777777" w:rsidR="00237175" w:rsidRDefault="00000000">
      <w:pPr>
        <w:pStyle w:val="Heading2"/>
      </w:pPr>
      <w:r>
        <w:t>Validation and expected result</w:t>
      </w:r>
    </w:p>
    <w:p w14:paraId="10DE060E" w14:textId="77777777" w:rsidR="00237175" w:rsidRDefault="00000000">
      <w:pPr>
        <w:pStyle w:val="ListBullet"/>
      </w:pPr>
      <w:r>
        <w:t>The process started with PID 3166 during the session.</w:t>
      </w:r>
    </w:p>
    <w:p w14:paraId="309B01AE" w14:textId="77777777" w:rsidR="00237175" w:rsidRDefault="00000000">
      <w:pPr>
        <w:pStyle w:val="ListBullet"/>
      </w:pPr>
      <w:r>
        <w:t>ss showed python3 listening on 0.0.0.0:8081.</w:t>
      </w:r>
    </w:p>
    <w:p w14:paraId="459C4BB3" w14:textId="77777777" w:rsidR="00237175" w:rsidRDefault="00000000">
      <w:pPr>
        <w:pStyle w:val="ListBullet"/>
      </w:pPr>
      <w:r>
        <w:t>curl returned Backend 2.</w:t>
      </w:r>
    </w:p>
    <w:p w14:paraId="1810E38D" w14:textId="77777777" w:rsidR="00237175" w:rsidRDefault="00000000">
      <w:pPr>
        <w:pStyle w:val="Heading2"/>
      </w:pPr>
      <w:r>
        <w:lastRenderedPageBreak/>
        <w:t>Mistakes and preventive actions</w:t>
      </w:r>
    </w:p>
    <w:p w14:paraId="5AF663AD" w14:textId="77777777" w:rsidR="00237175" w:rsidRDefault="00000000">
      <w:pPr>
        <w:pStyle w:val="ListBullet"/>
      </w:pPr>
      <w:r>
        <w:t>Do not use port 8080 for the second service because Flipkart already uses it.</w:t>
      </w:r>
    </w:p>
    <w:p w14:paraId="395ABA51" w14:textId="77777777" w:rsidR="00237175" w:rsidRDefault="00000000">
      <w:pPr>
        <w:pStyle w:val="ListBullet"/>
      </w:pPr>
      <w:r>
        <w:t>Use cd ~ with a space, not cd~.</w:t>
      </w:r>
    </w:p>
    <w:p w14:paraId="68AA806D" w14:textId="77777777" w:rsidR="00237175" w:rsidRDefault="00000000">
      <w:pPr>
        <w:pStyle w:val="ListBullet"/>
      </w:pPr>
      <w:r>
        <w:t>Create index.html before starting the server so the response is intentional rather than a directory listing.</w:t>
      </w:r>
    </w:p>
    <w:p w14:paraId="700DCEFB" w14:textId="77777777" w:rsidR="00237175" w:rsidRDefault="00000000">
      <w:pPr>
        <w:pStyle w:val="Heading1"/>
      </w:pPr>
      <w:r>
        <w:t>10. Accessing Both Backends Through One Nginx</w:t>
      </w:r>
    </w:p>
    <w:p w14:paraId="5CCA56E9" w14:textId="77777777" w:rsidR="00237175" w:rsidRDefault="00000000">
      <w:r>
        <w:rPr>
          <w:b/>
        </w:rPr>
        <w:t xml:space="preserve">Objective: </w:t>
      </w:r>
      <w:r>
        <w:t>Keep Flipkart at the root path and expose Backend 2 under /backend2/.</w:t>
      </w:r>
    </w:p>
    <w:p w14:paraId="59751FDB" w14:textId="77777777" w:rsidR="00237175" w:rsidRDefault="00000000">
      <w:pPr>
        <w:pStyle w:val="Heading2"/>
      </w:pPr>
      <w:r>
        <w:t>Key concept notes</w:t>
      </w:r>
    </w:p>
    <w:p w14:paraId="7D53EE05" w14:textId="77777777" w:rsidR="00237175" w:rsidRDefault="00000000">
      <w:pPr>
        <w:pStyle w:val="ListBullet"/>
      </w:pPr>
      <w:r>
        <w:t>Path-based routing lets one Nginx endpoint publish multiple backend services.</w:t>
      </w:r>
    </w:p>
    <w:p w14:paraId="17DF3160" w14:textId="77777777" w:rsidR="00237175" w:rsidRDefault="00000000">
      <w:pPr>
        <w:pStyle w:val="ListBullet"/>
      </w:pPr>
      <w:r>
        <w:t>Nginx selects the most appropriate location block and sends the request to its configured upstream.</w:t>
      </w:r>
    </w:p>
    <w:p w14:paraId="6875F794" w14:textId="77777777" w:rsidR="00237175" w:rsidRDefault="00000000">
      <w:pPr>
        <w:pStyle w:val="Heading2"/>
      </w:pPr>
      <w:r>
        <w:t>Successful commands / configuration</w:t>
      </w:r>
    </w:p>
    <w:p w14:paraId="10A7E274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nano /etc/nginx/sites-available/default</w:t>
      </w:r>
    </w:p>
    <w:p w14:paraId="13A72F05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location / {</w:t>
      </w:r>
      <w:r>
        <w:br/>
        <w:t xml:space="preserve">    proxy_pass http://localhost:8080;</w:t>
      </w:r>
      <w:r>
        <w:br/>
        <w:t xml:space="preserve">    proxy_set_header Host $host;</w:t>
      </w:r>
      <w:r>
        <w:br/>
        <w:t xml:space="preserve">    proxy_set_header X-Real-IP $remote_addr;</w:t>
      </w:r>
      <w:r>
        <w:br/>
        <w:t xml:space="preserve">    proxy_set_header X-Forwarded-For $proxy_add_x_forwarded_for;</w:t>
      </w:r>
      <w:r>
        <w:br/>
        <w:t>}</w:t>
      </w:r>
      <w:r>
        <w:br/>
      </w:r>
      <w:r>
        <w:br/>
        <w:t>location /backend2/ {</w:t>
      </w:r>
      <w:r>
        <w:br/>
        <w:t xml:space="preserve">    proxy_pass http://localhost:8081/;</w:t>
      </w:r>
      <w:r>
        <w:br/>
        <w:t xml:space="preserve">    proxy_set_header Host $host;</w:t>
      </w:r>
      <w:r>
        <w:br/>
        <w:t xml:space="preserve">    proxy_set_header X-Real-IP $remote_addr;</w:t>
      </w:r>
      <w:r>
        <w:br/>
        <w:t xml:space="preserve">    proxy_set_header X-Forwarded-For $proxy_add_x_forwarded_for;</w:t>
      </w:r>
      <w:r>
        <w:br/>
        <w:t>}</w:t>
      </w:r>
    </w:p>
    <w:p w14:paraId="0FC3931C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sudo nginx -t</w:t>
      </w:r>
      <w:r>
        <w:br/>
        <w:t>sudo systemctl reload nginx</w:t>
      </w:r>
    </w:p>
    <w:p w14:paraId="5CEF46CD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curl http://localhost/ | grep "&lt;title&gt;"</w:t>
      </w:r>
      <w:r>
        <w:br/>
        <w:t>curl http://localhost/backend2/</w:t>
      </w:r>
    </w:p>
    <w:p w14:paraId="627C1810" w14:textId="77777777" w:rsidR="00237175" w:rsidRDefault="00000000">
      <w:pPr>
        <w:pStyle w:val="Heading2"/>
      </w:pPr>
      <w:r>
        <w:t>Validation and expected result</w:t>
      </w:r>
    </w:p>
    <w:p w14:paraId="4DB405BD" w14:textId="77777777" w:rsidR="00237175" w:rsidRDefault="00000000">
      <w:pPr>
        <w:pStyle w:val="ListBullet"/>
      </w:pPr>
      <w:r>
        <w:t>Root path should return the Flipkart title.</w:t>
      </w:r>
    </w:p>
    <w:p w14:paraId="0E4CFB08" w14:textId="77777777" w:rsidR="00237175" w:rsidRDefault="00000000">
      <w:pPr>
        <w:pStyle w:val="ListBullet"/>
      </w:pPr>
      <w:r>
        <w:t>/backend2/ should return Backend 2.</w:t>
      </w:r>
    </w:p>
    <w:p w14:paraId="3A470D71" w14:textId="77777777" w:rsidR="00237175" w:rsidRDefault="00000000">
      <w:pPr>
        <w:pStyle w:val="ListBullet"/>
      </w:pPr>
      <w:r>
        <w:t>Browser paths: http://100.54.42.108/ and http://100.54.42.108/backend2/.</w:t>
      </w:r>
    </w:p>
    <w:p w14:paraId="52DB6FFB" w14:textId="77777777" w:rsidR="00237175" w:rsidRDefault="00000000">
      <w:pPr>
        <w:pStyle w:val="Heading2"/>
      </w:pPr>
      <w:r>
        <w:t>Mistakes and preventive actions</w:t>
      </w:r>
    </w:p>
    <w:p w14:paraId="4763D869" w14:textId="77777777" w:rsidR="00237175" w:rsidRDefault="00000000">
      <w:pPr>
        <w:pStyle w:val="ListBullet"/>
      </w:pPr>
      <w:r>
        <w:t>Do not replace the Flipkart root location when adding Backend 2. Add a second location block.</w:t>
      </w:r>
    </w:p>
    <w:p w14:paraId="5C720105" w14:textId="77777777" w:rsidR="00237175" w:rsidRDefault="00000000">
      <w:pPr>
        <w:pStyle w:val="ListBullet"/>
      </w:pPr>
      <w:r>
        <w:t>Keep the trailing slash pairing shown for /backend2/ and proxy_pass to avoid incorrect path forwarding.</w:t>
      </w:r>
    </w:p>
    <w:p w14:paraId="1C9E0498" w14:textId="77777777" w:rsidR="00237175" w:rsidRDefault="00000000">
      <w:pPr>
        <w:pStyle w:val="ListBullet"/>
      </w:pPr>
      <w:r>
        <w:t>Do not open backend ports 8080 and 8081 publicly unless direct external access is specifically required.</w:t>
      </w:r>
    </w:p>
    <w:p w14:paraId="752304A5" w14:textId="77777777" w:rsidR="00237175" w:rsidRDefault="00000000">
      <w:pPr>
        <w:pStyle w:val="Heading1"/>
      </w:pPr>
      <w:r>
        <w:t>11. Operational Checks and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37175" w14:paraId="337FB507" w14:textId="77777777">
        <w:trPr>
          <w:jc w:val="center"/>
        </w:trPr>
        <w:tc>
          <w:tcPr>
            <w:tcW w:w="33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762E71" w14:textId="77777777" w:rsidR="00237175" w:rsidRDefault="00000000">
            <w:r>
              <w:rPr>
                <w:b/>
                <w:color w:val="FFFFFF"/>
              </w:rPr>
              <w:t>Check</w:t>
            </w:r>
          </w:p>
        </w:tc>
        <w:tc>
          <w:tcPr>
            <w:tcW w:w="33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E092AB" w14:textId="77777777" w:rsidR="00237175" w:rsidRDefault="00000000">
            <w:r>
              <w:rPr>
                <w:b/>
                <w:color w:val="FFFFFF"/>
              </w:rPr>
              <w:t>Command</w:t>
            </w:r>
          </w:p>
        </w:tc>
        <w:tc>
          <w:tcPr>
            <w:tcW w:w="338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67A05C" w14:textId="77777777" w:rsidR="00237175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237175" w14:paraId="79B2D549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08B95" w14:textId="77777777" w:rsidR="00237175" w:rsidRDefault="00000000">
            <w:r>
              <w:lastRenderedPageBreak/>
              <w:t>Validate Nginx syntax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7BC41" w14:textId="77777777" w:rsidR="00237175" w:rsidRDefault="00000000">
            <w:r>
              <w:rPr>
                <w:rFonts w:ascii="Consolas" w:hAnsi="Consolas"/>
                <w:sz w:val="17"/>
              </w:rPr>
              <w:t>sudo nginx -t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DDD62" w14:textId="77777777" w:rsidR="00237175" w:rsidRDefault="00000000">
            <w:r>
              <w:t>Must succeed before reload.</w:t>
            </w:r>
          </w:p>
        </w:tc>
      </w:tr>
      <w:tr w:rsidR="00237175" w14:paraId="087D8C21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AD45CF" w14:textId="77777777" w:rsidR="00237175" w:rsidRDefault="00000000">
            <w:r>
              <w:t>Reload configuration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5BEC70" w14:textId="77777777" w:rsidR="00237175" w:rsidRDefault="00000000">
            <w:r>
              <w:rPr>
                <w:rFonts w:ascii="Consolas" w:hAnsi="Consolas"/>
                <w:sz w:val="17"/>
              </w:rPr>
              <w:t>sudo systemctl reload nginx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A8784" w14:textId="77777777" w:rsidR="00237175" w:rsidRDefault="00000000">
            <w:r>
              <w:t>Activates saved configuration without a full stop/start.</w:t>
            </w:r>
          </w:p>
        </w:tc>
      </w:tr>
      <w:tr w:rsidR="00237175" w14:paraId="5C65408B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571CE" w14:textId="77777777" w:rsidR="00237175" w:rsidRDefault="00000000">
            <w:r>
              <w:t>Check service status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BBEEE" w14:textId="77777777" w:rsidR="00237175" w:rsidRDefault="00000000">
            <w:r>
              <w:rPr>
                <w:rFonts w:ascii="Consolas" w:hAnsi="Consolas"/>
                <w:sz w:val="17"/>
              </w:rPr>
              <w:t>sudo systemctl status nginx --no-pager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F89B2A" w14:textId="77777777" w:rsidR="00237175" w:rsidRDefault="00000000">
            <w:r>
              <w:t>Nginx should be active (running).</w:t>
            </w:r>
          </w:p>
        </w:tc>
      </w:tr>
      <w:tr w:rsidR="00237175" w14:paraId="6050A182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A0DBB" w14:textId="77777777" w:rsidR="00237175" w:rsidRDefault="00000000">
            <w:r>
              <w:t>Check listening ports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DA032" w14:textId="77777777" w:rsidR="00237175" w:rsidRDefault="00000000">
            <w:r>
              <w:rPr>
                <w:rFonts w:ascii="Consolas" w:hAnsi="Consolas"/>
                <w:sz w:val="17"/>
              </w:rPr>
              <w:t>sudo ss -tulpn | grep -E ":(80|8080|8081)"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748CC" w14:textId="77777777" w:rsidR="00237175" w:rsidRDefault="00000000">
            <w:r>
              <w:t>Expect Nginx on 80 and Python on 8080/8081.</w:t>
            </w:r>
          </w:p>
        </w:tc>
      </w:tr>
      <w:tr w:rsidR="00237175" w14:paraId="1D3C22E0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0EB8B" w14:textId="77777777" w:rsidR="00237175" w:rsidRDefault="00000000">
            <w:r>
              <w:t>Test Flipkart upstream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8FBE1" w14:textId="77777777" w:rsidR="00237175" w:rsidRDefault="00000000">
            <w:r>
              <w:rPr>
                <w:rFonts w:ascii="Consolas" w:hAnsi="Consolas"/>
                <w:sz w:val="17"/>
              </w:rPr>
              <w:t>curl -s http://localhost:8080 | grep "&lt;title&gt;"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3AC0C" w14:textId="77777777" w:rsidR="00237175" w:rsidRDefault="00000000">
            <w:r>
              <w:t>Should show Flipkart Clone title.</w:t>
            </w:r>
          </w:p>
        </w:tc>
      </w:tr>
      <w:tr w:rsidR="00237175" w14:paraId="13B651A9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2AF09" w14:textId="77777777" w:rsidR="00237175" w:rsidRDefault="00000000">
            <w:r>
              <w:t>Test Backend 2 upstream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D1C6F0" w14:textId="77777777" w:rsidR="00237175" w:rsidRDefault="00000000">
            <w:r>
              <w:rPr>
                <w:rFonts w:ascii="Consolas" w:hAnsi="Consolas"/>
                <w:sz w:val="17"/>
              </w:rPr>
              <w:t>curl -s http://localhost:8081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C9906D" w14:textId="77777777" w:rsidR="00237175" w:rsidRDefault="00000000">
            <w:r>
              <w:t>Should return Backend 2.</w:t>
            </w:r>
          </w:p>
        </w:tc>
      </w:tr>
      <w:tr w:rsidR="00237175" w14:paraId="79B662AD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76C60" w14:textId="77777777" w:rsidR="00237175" w:rsidRDefault="00000000">
            <w:r>
              <w:t>Test Flipkart through proxy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B5909E" w14:textId="77777777" w:rsidR="00237175" w:rsidRDefault="00000000">
            <w:r>
              <w:rPr>
                <w:rFonts w:ascii="Consolas" w:hAnsi="Consolas"/>
                <w:sz w:val="17"/>
              </w:rPr>
              <w:t>curl -s http://localhost/ | grep "&lt;title&gt;"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9CCE6" w14:textId="77777777" w:rsidR="00237175" w:rsidRDefault="00000000">
            <w:r>
              <w:t>Should show the same Flipkart title.</w:t>
            </w:r>
          </w:p>
        </w:tc>
      </w:tr>
      <w:tr w:rsidR="00237175" w14:paraId="75D55D47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47FDB" w14:textId="77777777" w:rsidR="00237175" w:rsidRDefault="00000000">
            <w:r>
              <w:t>Test Backend 2 through proxy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D9DBE3" w14:textId="77777777" w:rsidR="00237175" w:rsidRDefault="00000000">
            <w:r>
              <w:rPr>
                <w:rFonts w:ascii="Consolas" w:hAnsi="Consolas"/>
                <w:sz w:val="17"/>
              </w:rPr>
              <w:t>curl -s http://localhost/backend2/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55973" w14:textId="77777777" w:rsidR="00237175" w:rsidRDefault="00000000">
            <w:r>
              <w:t>Should return Backend 2.</w:t>
            </w:r>
          </w:p>
        </w:tc>
      </w:tr>
      <w:tr w:rsidR="00237175" w14:paraId="08602C03" w14:textId="77777777">
        <w:trPr>
          <w:jc w:val="center"/>
        </w:trPr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85818" w14:textId="77777777" w:rsidR="00237175" w:rsidRDefault="00000000">
            <w:r>
              <w:t>Review backend logs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84864" w14:textId="77777777" w:rsidR="00237175" w:rsidRDefault="00000000">
            <w:r>
              <w:rPr>
                <w:rFonts w:ascii="Consolas" w:hAnsi="Consolas"/>
                <w:sz w:val="17"/>
              </w:rPr>
              <w:t>tail -n 30 ~/Flipkart-Clone/flipkart.log</w:t>
            </w:r>
            <w:r>
              <w:rPr>
                <w:rFonts w:ascii="Consolas" w:hAnsi="Consolas"/>
                <w:sz w:val="17"/>
              </w:rPr>
              <w:br/>
              <w:t>tail -n 30 ~/backend2/backend2.log</w:t>
            </w:r>
          </w:p>
        </w:tc>
        <w:tc>
          <w:tcPr>
            <w:tcW w:w="338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DFC98" w14:textId="77777777" w:rsidR="00237175" w:rsidRDefault="00000000">
            <w:r>
              <w:t>Useful when curl fails or a process exits.</w:t>
            </w:r>
          </w:p>
        </w:tc>
      </w:tr>
    </w:tbl>
    <w:p w14:paraId="6C852BEE" w14:textId="77777777" w:rsidR="00237175" w:rsidRDefault="00000000">
      <w:pPr>
        <w:pStyle w:val="Heading1"/>
      </w:pPr>
      <w:r>
        <w:t>12. Key Concepts Recap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37175" w14:paraId="5D9139A6" w14:textId="77777777">
        <w:trPr>
          <w:jc w:val="center"/>
        </w:trPr>
        <w:tc>
          <w:tcPr>
            <w:tcW w:w="5083" w:type="dxa"/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F3362E" w14:textId="77777777" w:rsidR="00237175" w:rsidRDefault="00000000">
            <w:r>
              <w:rPr>
                <w:b/>
                <w:color w:val="FFFFFF"/>
              </w:rPr>
              <w:t>Concept</w:t>
            </w:r>
          </w:p>
        </w:tc>
        <w:tc>
          <w:tcPr>
            <w:tcW w:w="5083" w:type="dxa"/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727221" w14:textId="77777777" w:rsidR="00237175" w:rsidRDefault="00000000">
            <w:r>
              <w:rPr>
                <w:b/>
                <w:color w:val="FFFFFF"/>
              </w:rPr>
              <w:t>Meaning in this hands-on</w:t>
            </w:r>
          </w:p>
        </w:tc>
      </w:tr>
      <w:tr w:rsidR="00237175" w14:paraId="1200E316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5D7118" w14:textId="77777777" w:rsidR="00237175" w:rsidRDefault="00000000">
            <w:r>
              <w:t>Static website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86CC0" w14:textId="77777777" w:rsidR="00237175" w:rsidRDefault="00000000">
            <w:r>
              <w:t>A collection of HTML, CSS, JavaScript and asset files that can be served without an application runtime.</w:t>
            </w:r>
          </w:p>
        </w:tc>
      </w:tr>
      <w:tr w:rsidR="00237175" w14:paraId="3703D1D4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47498" w14:textId="77777777" w:rsidR="00237175" w:rsidRDefault="00000000">
            <w:r>
              <w:t>Document root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9CE7F" w14:textId="77777777" w:rsidR="00237175" w:rsidRDefault="00000000">
            <w:r>
              <w:t>The filesystem directory Nginx uses when serving files directly.</w:t>
            </w:r>
          </w:p>
        </w:tc>
      </w:tr>
      <w:tr w:rsidR="00237175" w14:paraId="1DE13971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9576E0" w14:textId="77777777" w:rsidR="00237175" w:rsidRDefault="00000000">
            <w:r>
              <w:t>Backend service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E4672" w14:textId="77777777" w:rsidR="00237175" w:rsidRDefault="00000000">
            <w:r>
              <w:t>A process listening on a port and returning an HTTP response.</w:t>
            </w:r>
          </w:p>
        </w:tc>
      </w:tr>
      <w:tr w:rsidR="00237175" w14:paraId="3C8414F3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5561A" w14:textId="77777777" w:rsidR="00237175" w:rsidRDefault="00000000">
            <w:r>
              <w:t>Reverse proxy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50A2D" w14:textId="77777777" w:rsidR="00237175" w:rsidRDefault="00000000">
            <w:r>
              <w:t>Nginx receives the client request on port 80 and forwards it to a backend such as localhost:8080.</w:t>
            </w:r>
          </w:p>
        </w:tc>
      </w:tr>
      <w:tr w:rsidR="00237175" w14:paraId="20A029C4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47563" w14:textId="77777777" w:rsidR="00237175" w:rsidRDefault="00000000">
            <w:r>
              <w:t>Port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B818E7" w14:textId="77777777" w:rsidR="00237175" w:rsidRDefault="00000000">
            <w:r>
              <w:t>A numbered network endpoint. Each active service on the same IP requires an available port.</w:t>
            </w:r>
          </w:p>
        </w:tc>
      </w:tr>
      <w:tr w:rsidR="00237175" w14:paraId="0BAAAA2C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F017F" w14:textId="77777777" w:rsidR="00237175" w:rsidRDefault="00000000">
            <w:r>
              <w:t>Upstream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992EF1" w14:textId="77777777" w:rsidR="00237175" w:rsidRDefault="00000000">
            <w:r>
              <w:t>The backend destination selected by proxy_pass.</w:t>
            </w:r>
          </w:p>
        </w:tc>
      </w:tr>
      <w:tr w:rsidR="00237175" w14:paraId="739345D5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4F0C90" w14:textId="77777777" w:rsidR="00237175" w:rsidRDefault="00000000">
            <w:r>
              <w:lastRenderedPageBreak/>
              <w:t>502 Bad Gateway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1BB17" w14:textId="77777777" w:rsidR="00237175" w:rsidRDefault="00000000">
            <w:r>
              <w:t>Nginx is reachable but its configured upstream is unavailable or returned an invalid response.</w:t>
            </w:r>
          </w:p>
        </w:tc>
      </w:tr>
      <w:tr w:rsidR="00237175" w14:paraId="14D6F073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AEC78" w14:textId="77777777" w:rsidR="00237175" w:rsidRDefault="00000000">
            <w:r>
              <w:t>localhost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EAD9C" w14:textId="77777777" w:rsidR="00237175" w:rsidRDefault="00000000">
            <w:r>
              <w:t>The same EC2 machine. Using localhost keeps backend communication internal to the instance.</w:t>
            </w:r>
          </w:p>
        </w:tc>
      </w:tr>
      <w:tr w:rsidR="00237175" w14:paraId="77155643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D316CA" w14:textId="77777777" w:rsidR="00237175" w:rsidRDefault="00000000">
            <w:r>
              <w:t>nohup and &amp;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E00E7" w14:textId="77777777" w:rsidR="00237175" w:rsidRDefault="00000000">
            <w:r>
              <w:t>nohup protects the process from terminal hangup; &amp; launches it in the background.</w:t>
            </w:r>
          </w:p>
        </w:tc>
      </w:tr>
      <w:tr w:rsidR="00237175" w14:paraId="7B8BA3B4" w14:textId="77777777">
        <w:trPr>
          <w:jc w:val="center"/>
        </w:trPr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9B38F6" w14:textId="77777777" w:rsidR="00237175" w:rsidRDefault="00000000">
            <w:r>
              <w:t>Configuration validation</w:t>
            </w:r>
          </w:p>
        </w:tc>
        <w:tc>
          <w:tcPr>
            <w:tcW w:w="508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E4F4AE" w14:textId="77777777" w:rsidR="00237175" w:rsidRDefault="00000000">
            <w:r>
              <w:t>nginx -t checks syntax before the live configuration is reloaded.</w:t>
            </w:r>
          </w:p>
        </w:tc>
      </w:tr>
    </w:tbl>
    <w:p w14:paraId="37143131" w14:textId="77777777" w:rsidR="00237175" w:rsidRDefault="00000000">
      <w:pPr>
        <w:pStyle w:val="Heading1"/>
      </w:pPr>
      <w:r>
        <w:t>13. Final Reference Configuration</w:t>
      </w:r>
    </w:p>
    <w:p w14:paraId="1CB007EF" w14:textId="77777777" w:rsidR="00237175" w:rsidRDefault="00000000">
      <w:r>
        <w:t>The target active server block should contain these routing rules:</w:t>
      </w:r>
    </w:p>
    <w:p w14:paraId="282D1B37" w14:textId="77777777" w:rsidR="00237175" w:rsidRDefault="00000000">
      <w:pPr>
        <w:pStyle w:val="CodeBlock"/>
        <w:keepLines/>
        <w:shd w:val="clear" w:color="auto" w:fill="F3F6FA"/>
        <w:rPr>
          <w:rFonts w:hint="eastAsia"/>
        </w:rPr>
      </w:pPr>
      <w:r>
        <w:t>server {</w:t>
      </w:r>
      <w:r>
        <w:br/>
        <w:t xml:space="preserve">    listen 80 default_server;</w:t>
      </w:r>
      <w:r>
        <w:br/>
        <w:t xml:space="preserve">    listen [::]:80 default_server;</w:t>
      </w:r>
      <w:r>
        <w:br/>
      </w:r>
      <w:r>
        <w:br/>
        <w:t xml:space="preserve">    server_name _;</w:t>
      </w:r>
      <w:r>
        <w:br/>
      </w:r>
      <w:r>
        <w:br/>
        <w:t xml:space="preserve">    location / {</w:t>
      </w:r>
      <w:r>
        <w:br/>
        <w:t xml:space="preserve">        proxy_pass http://localhost:8080;</w:t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    proxy_set_header X-Forwarded-For $proxy_add_x_forwarded_for;</w:t>
      </w:r>
      <w:r>
        <w:br/>
        <w:t xml:space="preserve">    }</w:t>
      </w:r>
      <w:r>
        <w:br/>
      </w:r>
      <w:r>
        <w:br/>
        <w:t xml:space="preserve">    location /backend2/ {</w:t>
      </w:r>
      <w:r>
        <w:br/>
        <w:t xml:space="preserve">        proxy_pass http://localhost:8081/;</w:t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    proxy_set_header X-Forwarded-For $proxy_add_x_forwarded_for;</w:t>
      </w:r>
      <w:r>
        <w:br/>
        <w:t xml:space="preserve">  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37175" w14:paraId="0EB02DF3" w14:textId="77777777">
        <w:trPr>
          <w:jc w:val="center"/>
        </w:trPr>
        <w:tc>
          <w:tcPr>
            <w:tcW w:w="10166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79DA14" w14:textId="77777777" w:rsidR="00237175" w:rsidRDefault="00000000">
            <w:r>
              <w:rPr>
                <w:b/>
                <w:color w:val="17365D"/>
              </w:rPr>
              <w:t xml:space="preserve">Security note: </w:t>
            </w:r>
            <w:r>
              <w:t>For this design, public inbound access is required on port 80. Backend ports 8080 and 8081 can remain closed in the EC2 security group because Nginx reaches them through localhost.</w:t>
            </w:r>
          </w:p>
        </w:tc>
      </w:tr>
    </w:tbl>
    <w:p w14:paraId="17DF8059" w14:textId="77777777" w:rsidR="00237175" w:rsidRDefault="00237175">
      <w:pPr>
        <w:spacing w:after="0"/>
      </w:pPr>
    </w:p>
    <w:p w14:paraId="744B8B3B" w14:textId="77777777" w:rsidR="00237175" w:rsidRDefault="00000000">
      <w:pPr>
        <w:pStyle w:val="Heading1"/>
      </w:pPr>
      <w:r>
        <w:t>14. Completion Checklist</w:t>
      </w:r>
    </w:p>
    <w:p w14:paraId="1129396B" w14:textId="77777777" w:rsidR="00237175" w:rsidRDefault="00000000">
      <w:r>
        <w:rPr>
          <w:color w:val="2F5597"/>
        </w:rPr>
        <w:t xml:space="preserve">☐  </w:t>
      </w:r>
      <w:r>
        <w:t>Git installed and verified.</w:t>
      </w:r>
    </w:p>
    <w:p w14:paraId="758C6F65" w14:textId="77777777" w:rsidR="00237175" w:rsidRDefault="00000000">
      <w:r>
        <w:rPr>
          <w:color w:val="2F5597"/>
        </w:rPr>
        <w:t xml:space="preserve">☐  </w:t>
      </w:r>
      <w:r>
        <w:t>Flipkart Clone repository cloned and identified as a static site.</w:t>
      </w:r>
    </w:p>
    <w:p w14:paraId="279A785E" w14:textId="77777777" w:rsidR="00237175" w:rsidRDefault="00000000">
      <w:r>
        <w:rPr>
          <w:color w:val="2F5597"/>
        </w:rPr>
        <w:t xml:space="preserve">☐  </w:t>
      </w:r>
      <w:r>
        <w:t>Nginx installed and active on port 80.</w:t>
      </w:r>
    </w:p>
    <w:p w14:paraId="6C087F98" w14:textId="77777777" w:rsidR="00237175" w:rsidRDefault="00000000">
      <w:r>
        <w:rPr>
          <w:color w:val="2F5597"/>
        </w:rPr>
        <w:t xml:space="preserve">☐  </w:t>
      </w:r>
      <w:r>
        <w:t>Active Nginx configuration located and validated.</w:t>
      </w:r>
    </w:p>
    <w:p w14:paraId="1D13D512" w14:textId="77777777" w:rsidR="00237175" w:rsidRDefault="00000000">
      <w:r>
        <w:rPr>
          <w:color w:val="2F5597"/>
        </w:rPr>
        <w:t xml:space="preserve">☐  </w:t>
      </w:r>
      <w:r>
        <w:t>Flipkart Clone served by Python on port 8080.</w:t>
      </w:r>
    </w:p>
    <w:p w14:paraId="1CE1C7EB" w14:textId="77777777" w:rsidR="00237175" w:rsidRDefault="00000000">
      <w:r>
        <w:rPr>
          <w:color w:val="2F5597"/>
        </w:rPr>
        <w:lastRenderedPageBreak/>
        <w:t xml:space="preserve">☐  </w:t>
      </w:r>
      <w:r>
        <w:t>Nginx reverse proxy configured from port 80 to port 8080.</w:t>
      </w:r>
    </w:p>
    <w:p w14:paraId="1CBF3493" w14:textId="77777777" w:rsidR="00237175" w:rsidRDefault="00000000">
      <w:r>
        <w:rPr>
          <w:color w:val="2F5597"/>
        </w:rPr>
        <w:t xml:space="preserve">☐  </w:t>
      </w:r>
      <w:r>
        <w:t>Reverse proxy proven using success responses and the intentional 502 test.</w:t>
      </w:r>
    </w:p>
    <w:p w14:paraId="6E50B9B3" w14:textId="77777777" w:rsidR="00237175" w:rsidRDefault="00000000">
      <w:r>
        <w:rPr>
          <w:color w:val="2F5597"/>
        </w:rPr>
        <w:t xml:space="preserve">☐  </w:t>
      </w:r>
      <w:r>
        <w:t>Second Python backend created and running on port 8081.</w:t>
      </w:r>
    </w:p>
    <w:p w14:paraId="29F1011D" w14:textId="77777777" w:rsidR="00237175" w:rsidRDefault="00000000">
      <w:r>
        <w:rPr>
          <w:color w:val="2F5597"/>
        </w:rPr>
        <w:t xml:space="preserve">☐  </w:t>
      </w:r>
      <w:r>
        <w:t>Path-based route prepared for /backend2/.</w:t>
      </w:r>
    </w:p>
    <w:p w14:paraId="1DC47D65" w14:textId="77777777" w:rsidR="00237175" w:rsidRDefault="00000000">
      <w:r>
        <w:rPr>
          <w:color w:val="2F5597"/>
        </w:rPr>
        <w:t xml:space="preserve">☐  </w:t>
      </w:r>
      <w:r>
        <w:t>Commands, mistakes and preventive actions documented without duplicate procedures.</w:t>
      </w:r>
    </w:p>
    <w:sectPr w:rsidR="00237175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7E2BE" w14:textId="77777777" w:rsidR="00B423DF" w:rsidRDefault="00B423DF">
      <w:pPr>
        <w:spacing w:after="0" w:line="240" w:lineRule="auto"/>
      </w:pPr>
      <w:r>
        <w:separator/>
      </w:r>
    </w:p>
  </w:endnote>
  <w:endnote w:type="continuationSeparator" w:id="0">
    <w:p w14:paraId="18FD7462" w14:textId="77777777" w:rsidR="00B423DF" w:rsidRDefault="00B42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A7FA" w14:textId="77777777" w:rsidR="00237175" w:rsidRDefault="00000000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 w:rsidR="003C714B">
      <w:fldChar w:fldCharType="separate"/>
    </w:r>
    <w:r w:rsidR="003C71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DFD2" w14:textId="77777777" w:rsidR="00B423DF" w:rsidRDefault="00B423DF">
      <w:pPr>
        <w:spacing w:after="0" w:line="240" w:lineRule="auto"/>
      </w:pPr>
      <w:r>
        <w:separator/>
      </w:r>
    </w:p>
  </w:footnote>
  <w:footnote w:type="continuationSeparator" w:id="0">
    <w:p w14:paraId="519256F3" w14:textId="77777777" w:rsidR="00B423DF" w:rsidRDefault="00B42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C7BD" w14:textId="48D9BDAC" w:rsidR="00237175" w:rsidRDefault="003C714B">
    <w:pPr>
      <w:pStyle w:val="Caption"/>
      <w:jc w:val="right"/>
    </w:pPr>
    <w:r>
      <w:rPr>
        <w:color w:val="5B6573"/>
      </w:rPr>
      <w:t>DAY - 15</w:t>
    </w:r>
    <w:r w:rsidR="00000000">
      <w:rPr>
        <w:color w:val="5B6573"/>
      </w:rPr>
      <w:t xml:space="preserve"> HANDS-</w:t>
    </w:r>
    <w:proofErr w:type="gramStart"/>
    <w:r w:rsidR="00000000">
      <w:rPr>
        <w:color w:val="5B6573"/>
      </w:rPr>
      <w:t>ON  |</w:t>
    </w:r>
    <w:proofErr w:type="gramEnd"/>
    <w:r w:rsidR="00000000">
      <w:rPr>
        <w:color w:val="5B6573"/>
      </w:rPr>
      <w:t xml:space="preserve">  NGINX &amp; REVERSE PROXY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325587">
    <w:abstractNumId w:val="8"/>
  </w:num>
  <w:num w:numId="2" w16cid:durableId="299043221">
    <w:abstractNumId w:val="6"/>
  </w:num>
  <w:num w:numId="3" w16cid:durableId="166218828">
    <w:abstractNumId w:val="5"/>
  </w:num>
  <w:num w:numId="4" w16cid:durableId="16124009">
    <w:abstractNumId w:val="4"/>
  </w:num>
  <w:num w:numId="5" w16cid:durableId="253785580">
    <w:abstractNumId w:val="7"/>
  </w:num>
  <w:num w:numId="6" w16cid:durableId="301664612">
    <w:abstractNumId w:val="3"/>
  </w:num>
  <w:num w:numId="7" w16cid:durableId="742266122">
    <w:abstractNumId w:val="2"/>
  </w:num>
  <w:num w:numId="8" w16cid:durableId="1338845116">
    <w:abstractNumId w:val="1"/>
  </w:num>
  <w:num w:numId="9" w16cid:durableId="152706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175"/>
    <w:rsid w:val="0029639D"/>
    <w:rsid w:val="00326F90"/>
    <w:rsid w:val="003C714B"/>
    <w:rsid w:val="00793854"/>
    <w:rsid w:val="00AA1D8D"/>
    <w:rsid w:val="00B423D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206F8"/>
  <w14:defaultImageDpi w14:val="300"/>
  <w15:docId w15:val="{486BF61F-17D0-437A-89BD-13ECBC35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color w:val="23232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2074</Words>
  <Characters>12403</Characters>
  <Application>Microsoft Office Word</Application>
  <DocSecurity>0</DocSecurity>
  <Lines>354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14 Hands-On Notes - Nginx and Reverse Proxy</dc:title>
  <dc:subject>AWS EC2, Ubuntu, Git, Nginx, Python HTTP Server, Reverse Proxy</dc:subject>
  <dc:creator>Abhishek Kumar</dc:creator>
  <cp:keywords>Day 14, Nginx, Reverse Proxy, Python, EC2, Flipkart Clone</cp:keywords>
  <dc:description>generated by python-docx</dc:description>
  <cp:lastModifiedBy>Abhishek Kumar</cp:lastModifiedBy>
  <cp:revision>2</cp:revision>
  <dcterms:created xsi:type="dcterms:W3CDTF">2026-09-17T16:56:00Z</dcterms:created>
  <dcterms:modified xsi:type="dcterms:W3CDTF">2026-09-17T17:04:00Z</dcterms:modified>
  <cp:category/>
</cp:coreProperties>
</file>