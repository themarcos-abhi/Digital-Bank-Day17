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 Display" w:hAnsi="Aptos Display"/>
          <w:b/>
          <w:color w:val="17365D"/>
          <w:sz w:val="56"/>
        </w:rPr>
        <w:t>AWS VPC NETWORKING AND</w:t>
        <w:br/>
        <w:t>PRIVATE EC2 APPLICATION DEPLOYMENT</w:t>
      </w:r>
    </w:p>
    <w:p>
      <w:pPr>
        <w:jc w:val="center"/>
      </w:pPr>
      <w:r>
        <w:rPr>
          <w:color w:val="0F6B78"/>
          <w:sz w:val="30"/>
        </w:rPr>
        <w:t>Complete Step-by-Step Implementation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 field</w:t>
            </w:r>
          </w:p>
        </w:tc>
        <w:tc>
          <w:tcPr>
            <w:tcW w:type="dxa" w:w="6336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Prepared by</w:t>
            </w:r>
          </w:p>
        </w:tc>
        <w:tc>
          <w:tcPr>
            <w:tcW w:type="dxa" w:w="6336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Abhishek Kumar</w:t>
            </w:r>
          </w:p>
        </w:tc>
      </w:tr>
      <w:tr>
        <w:tc>
          <w:tcPr>
            <w:tcW w:type="dxa" w:w="3024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Role</w:t>
            </w:r>
          </w:p>
        </w:tc>
        <w:tc>
          <w:tcPr>
            <w:tcW w:type="dxa" w:w="6336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Production Operations Trainee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Environment</w:t>
            </w:r>
          </w:p>
        </w:tc>
        <w:tc>
          <w:tcPr>
            <w:tcW w:type="dxa" w:w="6336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AWS • Amazon Linux 2023</w:t>
            </w:r>
          </w:p>
        </w:tc>
      </w:tr>
      <w:tr>
        <w:tc>
          <w:tcPr>
            <w:tcW w:type="dxa" w:w="3024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Application</w:t>
            </w:r>
          </w:p>
        </w:tc>
        <w:tc>
          <w:tcPr>
            <w:tcW w:type="dxa" w:w="6336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Exam System static website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Status</w:t>
            </w:r>
          </w:p>
        </w:tc>
        <w:tc>
          <w:tcPr>
            <w:tcW w:type="dxa" w:w="6336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Private hosting and reverse proxy validated; ALB final validation pending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Executive Summary</w:t>
      </w:r>
    </w:p>
    <w:p>
      <w:r>
        <w:t>This document provides the complete chronological procedure used to create an AWS VPC, configure public and private networking, launch public and private EC2 instances, establish bastion-host connectivity, deploy the Exam System website on the private EC2 instance, expose it through an Apache reverse proxy, and prepare an Application Load Balancer configuration.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Confirmed result:  </w:t>
            </w:r>
            <w:r>
              <w:rPr>
                <w:color w:val="233143"/>
                <w:sz w:val="19"/>
              </w:rPr>
              <w:t>The application is hosted on private EC2 10.0.2.182. The public EC2 instance forwards requests to the private server. A private-only test file displayed through the public endpoint confirmed the response source.</w:t>
            </w:r>
          </w:p>
        </w:tc>
      </w:tr>
    </w:tbl>
    <w:p/>
    <w:p>
      <w:pPr>
        <w:pStyle w:val="Heading1"/>
        <w:keepNext/>
      </w:pPr>
      <w:r>
        <w:t>Complete Target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/>
        </w:tc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Internet Users / Administrator</w:t>
            </w:r>
          </w:p>
        </w:tc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/>
        </w:tc>
      </w:tr>
      <w:tr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/>
        </w:tc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0F6B78"/>
                <w:sz w:val="18"/>
              </w:rPr>
              <w:t>↓ HTTP 80 / SSH 22</w:t>
            </w:r>
          </w:p>
        </w:tc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/>
        </w:tc>
      </w:tr>
      <w:tr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/>
        </w:tc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0F6B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Internet Gateway</w:t>
            </w:r>
          </w:p>
        </w:tc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/>
        </w:tc>
      </w:tr>
      <w:tr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DEB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33143"/>
                <w:sz w:val="18"/>
              </w:rPr>
              <w:t>PUBLIC SUBNET 1</w:t>
              <w:br/>
              <w:t>10.0.1.0/24</w:t>
              <w:br/>
              <w:br/>
              <w:t>Public EC2 / Bastion</w:t>
              <w:br/>
              <w:t>10.0.1.23</w:t>
              <w:br/>
              <w:t>EIP 35.173.150.168</w:t>
              <w:br/>
              <w:t>Apache reverse proxy</w:t>
            </w:r>
          </w:p>
        </w:tc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CE4D6"/>
            <w:tcBorders>
              <w:top w:val="single" w:sz="6" w:color="ED7D31"/>
              <w:left w:val="single" w:sz="6" w:color="ED7D31"/>
              <w:bottom w:val="single" w:sz="6" w:color="ED7D31"/>
              <w:right w:val="single" w:sz="6" w:color="ED7D31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33143"/>
                <w:sz w:val="18"/>
              </w:rPr>
              <w:t>APPLICATION LOAD BALANCER</w:t>
              <w:br/>
              <w:t>Internet-facing</w:t>
              <w:br/>
              <w:t>Listener: HTTP 80</w:t>
              <w:br/>
              <w:t>Forwards to target group</w:t>
              <w:br/>
              <w:br/>
              <w:t>Final status must be validated</w:t>
            </w:r>
          </w:p>
        </w:tc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DEB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33143"/>
                <w:sz w:val="18"/>
              </w:rPr>
              <w:t>PUBLIC SUBNET 2</w:t>
              <w:br/>
              <w:t>Different Availability Zone</w:t>
              <w:br/>
              <w:br/>
              <w:t>Required for internet-facing ALB</w:t>
              <w:br/>
              <w:br/>
              <w:t>NAT Gateway remains in a public subnet</w:t>
            </w:r>
          </w:p>
        </w:tc>
      </w:tr>
      <w:tr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0F6B78"/>
                <w:sz w:val="18"/>
              </w:rPr>
              <w:t>↓ SSH to private IP</w:t>
            </w:r>
          </w:p>
        </w:tc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0F6B78"/>
                <w:sz w:val="18"/>
              </w:rPr>
              <w:t>↓ HTTP requests and health checks</w:t>
            </w:r>
          </w:p>
        </w:tc>
        <w:tc>
          <w:tcPr>
            <w:tcW w:type="dxa" w:w="336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0F6B78"/>
                <w:sz w:val="18"/>
              </w:rPr>
              <w:t>Private outbound via NAT Gateway</w:t>
            </w:r>
          </w:p>
        </w:tc>
      </w:tr>
      <w:tr>
        <w:tc>
          <w:tcPr>
            <w:tcW w:type="dxa" w:w="10080"/>
            <w:gridSpan w:val="3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PRIVATE SUBNET  |  10.0.2.0/24</w:t>
            </w:r>
          </w:p>
        </w:tc>
      </w:tr>
      <w:tr>
        <w:tc>
          <w:tcPr>
            <w:tcW w:type="dxa" w:w="10080"/>
            <w:gridSpan w:val="3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2F0D9"/>
            <w:tcBorders>
              <w:top w:val="single" w:sz="6" w:color="70AD47"/>
              <w:left w:val="single" w:sz="6" w:color="70AD47"/>
              <w:bottom w:val="single" w:sz="6" w:color="70AD47"/>
              <w:right w:val="single" w:sz="6" w:color="70AD4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33143"/>
                <w:sz w:val="19"/>
              </w:rPr>
              <w:t>Private EC2 Application Server  |  10.0.2.182  |  Amazon Linux 2023  |  Apache</w:t>
              <w:br/>
              <w:t>Exam System deployed in /var/www/html  |  No public IPv4 address</w:t>
            </w:r>
          </w:p>
        </w:tc>
      </w:tr>
    </w:tbl>
    <w:p>
      <w:pPr>
        <w:pStyle w:val="Caption"/>
        <w:jc w:val="center"/>
      </w:pPr>
      <w:r>
        <w:t>Figure 1. Full architecture for bastion access, NAT egress, private application hosting, reverse proxy, and ALB.</w:t>
      </w:r>
    </w:p>
    <w:p>
      <w:pPr>
        <w:pStyle w:val="Heading1"/>
        <w:keepNext/>
      </w:pPr>
      <w:r>
        <w:t>Resource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744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3600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VPC</w:t>
            </w:r>
          </w:p>
        </w:tc>
        <w:tc>
          <w:tcPr>
            <w:tcW w:type="dxa" w:w="3744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10.0.0.0/16</w:t>
            </w:r>
          </w:p>
        </w:tc>
        <w:tc>
          <w:tcPr>
            <w:tcW w:type="dxa" w:w="3600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Network boundary</w:t>
            </w:r>
          </w:p>
        </w:tc>
      </w:tr>
      <w:tr>
        <w:tc>
          <w:tcPr>
            <w:tcW w:type="dxa" w:w="2304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Public subnet</w:t>
            </w:r>
          </w:p>
        </w:tc>
        <w:tc>
          <w:tcPr>
            <w:tcW w:type="dxa" w:w="3744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10.0.1.0/24</w:t>
            </w:r>
          </w:p>
        </w:tc>
        <w:tc>
          <w:tcPr>
            <w:tcW w:type="dxa" w:w="3600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Public EC2 and NAT Gateway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Private subnet</w:t>
            </w:r>
          </w:p>
        </w:tc>
        <w:tc>
          <w:tcPr>
            <w:tcW w:type="dxa" w:w="3744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10.0.2.0/24</w:t>
            </w:r>
          </w:p>
        </w:tc>
        <w:tc>
          <w:tcPr>
            <w:tcW w:type="dxa" w:w="3600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Private application server</w:t>
            </w:r>
          </w:p>
        </w:tc>
      </w:tr>
      <w:tr>
        <w:tc>
          <w:tcPr>
            <w:tcW w:type="dxa" w:w="2304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Public EC2</w:t>
            </w:r>
          </w:p>
        </w:tc>
        <w:tc>
          <w:tcPr>
            <w:tcW w:type="dxa" w:w="3744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10.0.1.23; EIP 35.173.150.168</w:t>
            </w:r>
          </w:p>
        </w:tc>
        <w:tc>
          <w:tcPr>
            <w:tcW w:type="dxa" w:w="3600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Bastion and reverse proxy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Private EC2</w:t>
            </w:r>
          </w:p>
        </w:tc>
        <w:tc>
          <w:tcPr>
            <w:tcW w:type="dxa" w:w="3744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10.0.2.182; no public IP</w:t>
            </w:r>
          </w:p>
        </w:tc>
        <w:tc>
          <w:tcPr>
            <w:tcW w:type="dxa" w:w="3600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Apache application host</w:t>
            </w:r>
          </w:p>
        </w:tc>
      </w:tr>
      <w:tr>
        <w:tc>
          <w:tcPr>
            <w:tcW w:type="dxa" w:w="2304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Public route</w:t>
            </w:r>
          </w:p>
        </w:tc>
        <w:tc>
          <w:tcPr>
            <w:tcW w:type="dxa" w:w="3744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0.0.0.0/0 → Internet Gateway</w:t>
            </w:r>
          </w:p>
        </w:tc>
        <w:tc>
          <w:tcPr>
            <w:tcW w:type="dxa" w:w="3600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Public internet path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Private route</w:t>
            </w:r>
          </w:p>
        </w:tc>
        <w:tc>
          <w:tcPr>
            <w:tcW w:type="dxa" w:w="3744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0.0.0.0/0 → NAT Gateway</w:t>
            </w:r>
          </w:p>
        </w:tc>
        <w:tc>
          <w:tcPr>
            <w:tcW w:type="dxa" w:w="3600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Private outbound internet</w:t>
            </w:r>
          </w:p>
        </w:tc>
      </w:tr>
      <w:tr>
        <w:tc>
          <w:tcPr>
            <w:tcW w:type="dxa" w:w="2304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Application</w:t>
            </w:r>
          </w:p>
        </w:tc>
        <w:tc>
          <w:tcPr>
            <w:tcW w:type="dxa" w:w="3744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examsystem-2nd-attempt</w:t>
            </w:r>
          </w:p>
        </w:tc>
        <w:tc>
          <w:tcPr>
            <w:tcW w:type="dxa" w:w="3600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Static HTML/CSS/JavaScript website</w:t>
            </w:r>
          </w:p>
        </w:tc>
      </w:tr>
    </w:tbl>
    <w:p/>
    <w:p>
      <w:pPr>
        <w:pStyle w:val="Heading1"/>
        <w:keepNext/>
      </w:pPr>
      <w:r>
        <w:t>Complete Chronological Implementation Steps</w:t>
      </w:r>
    </w:p>
    <w:p>
      <w:pPr>
        <w:pStyle w:val="Heading2"/>
        <w:keepNext/>
      </w:pPr>
      <w:r>
        <w:t>1. Create the VPC</w:t>
      </w:r>
    </w:p>
    <w:p>
      <w:r>
        <w:t>Created a custom VPC with IPv4 CIDR 10.0.0.0/16. The VPC became the isolated network boundary for all resources.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VPC appeared in Available state.</w:t>
            </w:r>
          </w:p>
        </w:tc>
      </w:tr>
    </w:tbl>
    <w:p/>
    <w:p>
      <w:pPr>
        <w:pStyle w:val="Heading2"/>
        <w:keepNext/>
      </w:pPr>
      <w:r>
        <w:t>2. Create the Public Subnet</w:t>
      </w:r>
    </w:p>
    <w:p>
      <w:r>
        <w:t>Created a subnet with CIDR 10.0.1.0/24 inside the VPC. This subnet was designated for resources requiring a route to the internet.</w:t>
      </w:r>
    </w:p>
    <w:p>
      <w:pPr>
        <w:pStyle w:val="CodeBlock"/>
      </w:pPr>
      <w:r>
        <w:rPr>
          <w:rFonts w:ascii="Consolas" w:hAnsi="Consolas"/>
          <w:sz w:val="17"/>
        </w:rPr>
        <w:t>VPC Console → Subnets → Create subnet</w:t>
        <w:br/>
      </w:r>
      <w:r>
        <w:rPr>
          <w:rFonts w:ascii="Consolas" w:hAnsi="Consolas"/>
          <w:sz w:val="17"/>
        </w:rPr>
        <w:t>IPv4 CIDR: 10.0.1.0/24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subnet was associated with the correct VPC.</w:t>
            </w:r>
          </w:p>
        </w:tc>
      </w:tr>
    </w:tbl>
    <w:p/>
    <w:p>
      <w:pPr>
        <w:pStyle w:val="Heading2"/>
        <w:keepNext/>
      </w:pPr>
      <w:r>
        <w:t>3. Create the Private Subnet</w:t>
      </w:r>
    </w:p>
    <w:p>
      <w:r>
        <w:t>Created a second subnet with CIDR 10.0.2.0/24. This subnet was designated for the private application server.</w:t>
      </w:r>
    </w:p>
    <w:p>
      <w:pPr>
        <w:pStyle w:val="CodeBlock"/>
      </w:pPr>
      <w:r>
        <w:rPr>
          <w:rFonts w:ascii="Consolas" w:hAnsi="Consolas"/>
          <w:sz w:val="17"/>
        </w:rPr>
        <w:t>VPC Console → Subnets → Create subnet</w:t>
        <w:br/>
      </w:r>
      <w:r>
        <w:rPr>
          <w:rFonts w:ascii="Consolas" w:hAnsi="Consolas"/>
          <w:sz w:val="17"/>
        </w:rPr>
        <w:t>IPv4 CIDR: 10.0.2.0/24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CIDR did not overlap the public subnet.</w:t>
            </w:r>
          </w:p>
        </w:tc>
      </w:tr>
    </w:tbl>
    <w:p/>
    <w:p>
      <w:pPr>
        <w:pStyle w:val="Heading2"/>
        <w:keepNext/>
      </w:pPr>
      <w:r>
        <w:t>4. Create and Attach the Internet Gateway</w:t>
      </w:r>
    </w:p>
    <w:p>
      <w:r>
        <w:t>Created an Internet Gateway and attached it to the VPC. The Internet Gateway provides the public route for internet-facing resources.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Internet Gateway showed Attached to the required VPC.</w:t>
            </w:r>
          </w:p>
        </w:tc>
      </w:tr>
    </w:tbl>
    <w:p/>
    <w:p>
      <w:pPr>
        <w:pStyle w:val="Heading2"/>
        <w:keepNext/>
      </w:pPr>
      <w:r>
        <w:t>5. Create the Public Route Table</w:t>
      </w:r>
    </w:p>
    <w:p>
      <w:r>
        <w:t>Created a route table for the public subnet, retained the local route, and added a default IPv4 route to the Internet Gateway. The public subnet was explicitly associated with this route table.</w:t>
      </w:r>
    </w:p>
    <w:p>
      <w:pPr>
        <w:pStyle w:val="CodeBlock"/>
      </w:pPr>
      <w:r>
        <w:rPr>
          <w:rFonts w:ascii="Consolas" w:hAnsi="Consolas"/>
          <w:sz w:val="17"/>
        </w:rPr>
        <w:t>10.0.0.0/16 → local</w:t>
        <w:br/>
      </w:r>
      <w:r>
        <w:rPr>
          <w:rFonts w:ascii="Consolas" w:hAnsi="Consolas"/>
          <w:sz w:val="17"/>
        </w:rPr>
        <w:t>0.0.0.0/0 → Internet Gateway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public subnet association and Internet Gateway route were visible.</w:t>
            </w:r>
          </w:p>
        </w:tc>
      </w:tr>
    </w:tbl>
    <w:p/>
    <w:p>
      <w:pPr>
        <w:pStyle w:val="Heading2"/>
        <w:keepNext/>
      </w:pPr>
      <w:r>
        <w:t>6. Allocate an Elastic IP and Create the NAT Gateway</w:t>
      </w:r>
    </w:p>
    <w:p>
      <w:r>
        <w:t>Allocated an Elastic IP and created a NAT Gateway in the public subnet. The NAT Gateway enables outbound internet access for private-subnet resources.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NAT Gateway reached Available state.</w:t>
            </w:r>
          </w:p>
        </w:tc>
      </w:tr>
    </w:tbl>
    <w:p/>
    <w:p>
      <w:pPr>
        <w:pStyle w:val="Heading2"/>
        <w:keepNext/>
      </w:pPr>
      <w:r>
        <w:t>7. Create the Private Route Table</w:t>
      </w:r>
    </w:p>
    <w:p>
      <w:r>
        <w:t>Created a dedicated route table for the private subnet and added the default route to the NAT Gateway. The private subnet was explicitly associated with this route table.</w:t>
      </w:r>
    </w:p>
    <w:p>
      <w:pPr>
        <w:pStyle w:val="CodeBlock"/>
      </w:pPr>
      <w:r>
        <w:rPr>
          <w:rFonts w:ascii="Consolas" w:hAnsi="Consolas"/>
          <w:sz w:val="17"/>
        </w:rPr>
        <w:t>10.0.0.0/16 → local</w:t>
        <w:br/>
      </w:r>
      <w:r>
        <w:rPr>
          <w:rFonts w:ascii="Consolas" w:hAnsi="Consolas"/>
          <w:sz w:val="17"/>
        </w:rPr>
        <w:t>0.0.0.0/0 → NAT Gateway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private subnet used the NAT route rather than the Internet Gateway route.</w:t>
            </w:r>
          </w:p>
        </w:tc>
      </w:tr>
    </w:tbl>
    <w:p/>
    <w:p>
      <w:pPr>
        <w:pStyle w:val="Heading2"/>
        <w:keepNext/>
      </w:pPr>
      <w:r>
        <w:t>8. Launch the Public EC2 Instance</w:t>
      </w:r>
    </w:p>
    <w:p>
      <w:r>
        <w:t>Launched an Amazon Linux 2023 instance in the public subnet using the ServiceNow key pair. Its private IP is 10.0.1.23.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instance entered Running state and passed status checks.</w:t>
            </w:r>
          </w:p>
        </w:tc>
      </w:tr>
    </w:tbl>
    <w:p/>
    <w:p>
      <w:pPr>
        <w:pStyle w:val="Heading2"/>
        <w:keepNext/>
      </w:pPr>
      <w:r>
        <w:t>9. Assign the Elastic IP to Public EC2</w:t>
      </w:r>
    </w:p>
    <w:p>
      <w:r>
        <w:t>The public EC2 initially had no public IPv4 address. Associated Elastic IP 35.173.150.168 with the instance.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Elastic IP appeared in the public instance details.</w:t>
            </w:r>
          </w:p>
        </w:tc>
      </w:tr>
    </w:tbl>
    <w:p/>
    <w:p>
      <w:pPr>
        <w:pStyle w:val="Heading2"/>
        <w:keepNext/>
      </w:pPr>
      <w:r>
        <w:t>10. Configure the Public EC2 Security Group</w:t>
      </w:r>
    </w:p>
    <w:p>
      <w:r>
        <w:t>Allowed SSH port 22 from My IP for administrative access and HTTP port 80 from 0.0.0.0/0 for browser access to the reverse proxy.</w:t>
      </w:r>
    </w:p>
    <w:p>
      <w:pPr>
        <w:pStyle w:val="CodeBlock"/>
      </w:pPr>
      <w:r>
        <w:rPr>
          <w:rFonts w:ascii="Consolas" w:hAnsi="Consolas"/>
          <w:sz w:val="17"/>
        </w:rPr>
        <w:t>SSH | TCP 22 | Administrator-IP/32</w:t>
        <w:br/>
      </w:r>
      <w:r>
        <w:rPr>
          <w:rFonts w:ascii="Consolas" w:hAnsi="Consolas"/>
          <w:sz w:val="17"/>
        </w:rPr>
        <w:t>HTTP | TCP 80 | 0.0.0.0/0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PuTTY could reach port 22 and browser traffic could reach port 80.</w:t>
            </w:r>
          </w:p>
        </w:tc>
      </w:tr>
    </w:tbl>
    <w:p/>
    <w:p>
      <w:pPr>
        <w:pStyle w:val="Heading2"/>
        <w:keepNext/>
      </w:pPr>
      <w:r>
        <w:t>11. Launch the Private EC2 Instance</w:t>
      </w:r>
    </w:p>
    <w:p>
      <w:r>
        <w:t>Launched Amazon Linux 2023 in the private subnet using the Abhi-server2 key pair. The instance received private IP 10.0.2.182 and no public IPv4 address.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private instance remained unreachable directly from the internet.</w:t>
            </w:r>
          </w:p>
        </w:tc>
      </w:tr>
    </w:tbl>
    <w:p/>
    <w:p>
      <w:pPr>
        <w:pStyle w:val="Heading2"/>
        <w:keepNext/>
      </w:pPr>
      <w:r>
        <w:t>12. Configure the Private EC2 Security Group</w:t>
      </w:r>
    </w:p>
    <w:p>
      <w:r>
        <w:t>Allowed SSH port 22 from the public EC2 security group. Allowed HTTP port 80 from the public EC2 security group for reverse-proxy testing. For ALB, HTTP should be allowed from the ALB security group.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Public EC2 could reach private EC2 over SSH and HTTP.</w:t>
            </w:r>
          </w:p>
        </w:tc>
      </w:tr>
    </w:tbl>
    <w:p/>
    <w:p>
      <w:pPr>
        <w:pStyle w:val="Heading2"/>
        <w:keepNext/>
      </w:pPr>
      <w:r>
        <w:t>13. Connect to the Public EC2</w:t>
      </w:r>
    </w:p>
    <w:p>
      <w:r>
        <w:t>Connected from Windows using PuTTY, username ec2-user, and ServiceNow.ppk. PowerShell/OpenSSH can also use the PEM key.</w:t>
      </w:r>
    </w:p>
    <w:p>
      <w:pPr>
        <w:pStyle w:val="CodeBlock"/>
      </w:pPr>
      <w:r>
        <w:rPr>
          <w:rFonts w:ascii="Consolas" w:hAnsi="Consolas"/>
          <w:sz w:val="17"/>
        </w:rPr>
        <w:t>ssh -i ServiceNow.pem ec2-user@35.173.150.168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shell prompt showed ip-10-0-1-23.</w:t>
            </w:r>
          </w:p>
        </w:tc>
      </w:tr>
    </w:tbl>
    <w:p/>
    <w:p>
      <w:pPr>
        <w:pStyle w:val="Heading2"/>
        <w:keepNext/>
      </w:pPr>
      <w:r>
        <w:t>14. Verify Public-to-Private Connectivity</w:t>
      </w:r>
    </w:p>
    <w:p>
      <w:r>
        <w:t>From public EC2, sent four ICMP requests to private EC2.</w:t>
      </w:r>
    </w:p>
    <w:p>
      <w:pPr>
        <w:pStyle w:val="CodeBlock"/>
      </w:pPr>
      <w:r>
        <w:rPr>
          <w:rFonts w:ascii="Consolas" w:hAnsi="Consolas"/>
          <w:sz w:val="17"/>
        </w:rPr>
        <w:t>ping 10.0.2.182 -c 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Four packets were transmitted and received with zero percent loss.</w:t>
            </w:r>
          </w:p>
        </w:tc>
      </w:tr>
    </w:tbl>
    <w:p/>
    <w:p>
      <w:pPr>
        <w:pStyle w:val="Heading2"/>
        <w:keepNext/>
      </w:pPr>
      <w:r>
        <w:t>15. Prepare and Copy the Private EC2 Key</w:t>
      </w:r>
    </w:p>
    <w:p>
      <w:r>
        <w:t>Exported Abhi-server2.pem from PuTTYgen. Changed PowerShell to the Downloads folder and copied the key to public EC2 using SCP.</w:t>
      </w:r>
    </w:p>
    <w:p>
      <w:pPr>
        <w:pStyle w:val="CodeBlock"/>
      </w:pPr>
      <w:r>
        <w:rPr>
          <w:rFonts w:ascii="Consolas" w:hAnsi="Consolas"/>
          <w:sz w:val="17"/>
        </w:rPr>
        <w:t>cd $HOME\Downloads</w:t>
        <w:br/>
      </w:r>
      <w:r>
        <w:rPr>
          <w:rFonts w:ascii="Consolas" w:hAnsi="Consolas"/>
          <w:sz w:val="17"/>
        </w:rPr>
        <w:t>scp -i .\ServiceNow.pem .\Abhi-server2.pem ec2-user@35.173.150.168:/home/ec2-user/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SCP reported Abhi-server2.pem transferred 100 percent.</w:t>
            </w:r>
          </w:p>
        </w:tc>
      </w:tr>
    </w:tbl>
    <w:p/>
    <w:p>
      <w:pPr>
        <w:pStyle w:val="Heading2"/>
        <w:keepNext/>
      </w:pPr>
      <w:r>
        <w:t>16. Secure the Private Key on Public EC2</w:t>
      </w:r>
    </w:p>
    <w:p>
      <w:r>
        <w:t>Restricted the copied private key so OpenSSH would accept it.</w:t>
      </w:r>
    </w:p>
    <w:p>
      <w:pPr>
        <w:pStyle w:val="CodeBlock"/>
      </w:pPr>
      <w:r>
        <w:rPr>
          <w:rFonts w:ascii="Consolas" w:hAnsi="Consolas"/>
          <w:sz w:val="17"/>
        </w:rPr>
        <w:t>chmod 400 Abhi-server2.pem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ls -l showed restrictive key permissions.</w:t>
            </w:r>
          </w:p>
        </w:tc>
      </w:tr>
    </w:tbl>
    <w:p/>
    <w:p>
      <w:pPr>
        <w:pStyle w:val="Heading2"/>
        <w:keepNext/>
      </w:pPr>
      <w:r>
        <w:t>17. Connect to Private EC2 Through the Bastion</w:t>
      </w:r>
    </w:p>
    <w:p>
      <w:r>
        <w:t>Used public EC2 as the jump host and connected to private IP 10.0.2.182.</w:t>
      </w:r>
    </w:p>
    <w:p>
      <w:pPr>
        <w:pStyle w:val="CodeBlock"/>
      </w:pPr>
      <w:r>
        <w:rPr>
          <w:rFonts w:ascii="Consolas" w:hAnsi="Consolas"/>
          <w:sz w:val="17"/>
        </w:rPr>
        <w:t>ssh -i Abhi-server2.pem ec2-user@10.0.2.182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shell prompt changed to ip-10-0-2-182.</w:t>
            </w:r>
          </w:p>
        </w:tc>
      </w:tr>
    </w:tbl>
    <w:p/>
    <w:p>
      <w:pPr>
        <w:pStyle w:val="Heading2"/>
        <w:keepNext/>
      </w:pPr>
      <w:r>
        <w:t>18. Validate NAT Gateway Internet Access</w:t>
      </w:r>
    </w:p>
    <w:p>
      <w:r>
        <w:t>Ran the package update command from private EC2.</w:t>
      </w:r>
    </w:p>
    <w:p>
      <w:pPr>
        <w:pStyle w:val="CodeBlock"/>
      </w:pPr>
      <w:r>
        <w:rPr>
          <w:rFonts w:ascii="Consolas" w:hAnsi="Consolas"/>
          <w:sz w:val="17"/>
        </w:rPr>
        <w:t>sudo yum update -y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command completed successfully, confirming NAT-based outbound connectivity.</w:t>
            </w:r>
          </w:p>
        </w:tc>
      </w:tr>
    </w:tbl>
    <w:p/>
    <w:p>
      <w:pPr>
        <w:pStyle w:val="Heading2"/>
        <w:keepNext/>
      </w:pPr>
      <w:r>
        <w:t>19. Install Git on Private EC2</w:t>
      </w:r>
    </w:p>
    <w:p>
      <w:r>
        <w:t>Installed Git because the initial git command was not found.</w:t>
      </w:r>
    </w:p>
    <w:p>
      <w:pPr>
        <w:pStyle w:val="CodeBlock"/>
      </w:pPr>
      <w:r>
        <w:rPr>
          <w:rFonts w:ascii="Consolas" w:hAnsi="Consolas"/>
          <w:sz w:val="17"/>
        </w:rPr>
        <w:t>sudo yum install git -y</w:t>
        <w:br/>
      </w:r>
      <w:r>
        <w:rPr>
          <w:rFonts w:ascii="Consolas" w:hAnsi="Consolas"/>
          <w:sz w:val="17"/>
        </w:rPr>
        <w:t>git --version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Git became available on the private instance.</w:t>
            </w:r>
          </w:p>
        </w:tc>
      </w:tr>
    </w:tbl>
    <w:p/>
    <w:p>
      <w:pPr>
        <w:pStyle w:val="Heading2"/>
        <w:keepNext/>
      </w:pPr>
      <w:r>
        <w:t>20. Clone the Exam System Repository</w:t>
      </w:r>
    </w:p>
    <w:p>
      <w:r>
        <w:t>Cloned the website repository on private EC2.</w:t>
      </w:r>
    </w:p>
    <w:p>
      <w:pPr>
        <w:pStyle w:val="CodeBlock"/>
      </w:pPr>
      <w:r>
        <w:rPr>
          <w:rFonts w:ascii="Consolas" w:hAnsi="Consolas"/>
          <w:sz w:val="17"/>
        </w:rPr>
        <w:t>git clone https://github.com/themarcos-abhi/examsystem-2nd-attempt</w:t>
        <w:br/>
      </w:r>
      <w:r>
        <w:rPr>
          <w:rFonts w:ascii="Consolas" w:hAnsi="Consolas"/>
          <w:sz w:val="17"/>
        </w:rPr>
        <w:t>cd examsystem-2nd-attempt</w:t>
        <w:br/>
      </w:r>
      <w:r>
        <w:rPr>
          <w:rFonts w:ascii="Consolas" w:hAnsi="Consolas"/>
          <w:sz w:val="17"/>
        </w:rPr>
        <w:t>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directory contained index.html, CSS, JavaScript, and other static pages.</w:t>
            </w:r>
          </w:p>
        </w:tc>
      </w:tr>
    </w:tbl>
    <w:p/>
    <w:p>
      <w:pPr>
        <w:pStyle w:val="Heading2"/>
        <w:keepNext/>
      </w:pPr>
      <w:r>
        <w:t>21. Install Apache on Private EC2</w:t>
      </w:r>
    </w:p>
    <w:p>
      <w:r>
        <w:t>Installed the Apache HTTP Server on Amazon Linux 2023.</w:t>
      </w:r>
    </w:p>
    <w:p>
      <w:pPr>
        <w:pStyle w:val="CodeBlock"/>
      </w:pPr>
      <w:r>
        <w:rPr>
          <w:rFonts w:ascii="Consolas" w:hAnsi="Consolas"/>
          <w:sz w:val="17"/>
        </w:rPr>
        <w:t>sudo dnf install httpd -y</w:t>
        <w:br/>
      </w:r>
      <w:r>
        <w:rPr>
          <w:rFonts w:ascii="Consolas" w:hAnsi="Consolas"/>
          <w:sz w:val="17"/>
        </w:rPr>
        <w:t>sudo systemctl enable --now httpd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systemctl status httpd showed Active: active (running).</w:t>
            </w:r>
          </w:p>
        </w:tc>
      </w:tr>
    </w:tbl>
    <w:p/>
    <w:p>
      <w:pPr>
        <w:pStyle w:val="Heading2"/>
        <w:keepNext/>
      </w:pPr>
      <w:r>
        <w:t>22. Deploy the Website to Apache</w:t>
      </w:r>
    </w:p>
    <w:p>
      <w:r>
        <w:t>Copied all repository files into the Apache document root.</w:t>
      </w:r>
    </w:p>
    <w:p>
      <w:pPr>
        <w:pStyle w:val="CodeBlock"/>
      </w:pPr>
      <w:r>
        <w:rPr>
          <w:rFonts w:ascii="Consolas" w:hAnsi="Consolas"/>
          <w:sz w:val="17"/>
        </w:rPr>
        <w:t>sudo cp -r * /var/www/html/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application files were present under /var/www/html.</w:t>
            </w:r>
          </w:p>
        </w:tc>
      </w:tr>
    </w:tbl>
    <w:p/>
    <w:p>
      <w:pPr>
        <w:pStyle w:val="Heading2"/>
        <w:keepNext/>
      </w:pPr>
      <w:r>
        <w:t>23. Validate the Website Locally</w:t>
      </w:r>
    </w:p>
    <w:p>
      <w:r>
        <w:t>Requested the site directly from Apache on private EC2.</w:t>
      </w:r>
    </w:p>
    <w:p>
      <w:pPr>
        <w:pStyle w:val="CodeBlock"/>
      </w:pPr>
      <w:r>
        <w:rPr>
          <w:rFonts w:ascii="Consolas" w:hAnsi="Consolas"/>
          <w:sz w:val="17"/>
        </w:rPr>
        <w:t>curl localhost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Exam System HTML was returned.</w:t>
            </w:r>
          </w:p>
        </w:tc>
      </w:tr>
    </w:tbl>
    <w:p/>
    <w:p>
      <w:pPr>
        <w:pStyle w:val="Heading2"/>
        <w:keepNext/>
      </w:pPr>
      <w:r>
        <w:t>24. Validate Private HTTP from Public EC2</w:t>
      </w:r>
    </w:p>
    <w:p>
      <w:r>
        <w:t>Exited to the public server and requested the private web server over the VPC.</w:t>
      </w:r>
    </w:p>
    <w:p>
      <w:pPr>
        <w:pStyle w:val="CodeBlock"/>
      </w:pPr>
      <w:r>
        <w:rPr>
          <w:rFonts w:ascii="Consolas" w:hAnsi="Consolas"/>
          <w:sz w:val="17"/>
        </w:rPr>
        <w:t>curl http://10.0.2.182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application HTML was returned to public EC2.</w:t>
            </w:r>
          </w:p>
        </w:tc>
      </w:tr>
    </w:tbl>
    <w:p/>
    <w:p>
      <w:pPr>
        <w:pStyle w:val="Heading2"/>
        <w:keepNext/>
      </w:pPr>
      <w:r>
        <w:t>25. Install Apache on Public EC2</w:t>
      </w:r>
    </w:p>
    <w:p>
      <w:r>
        <w:t>Installed and started Apache on public EC2 for the reverse-proxy role.</w:t>
      </w:r>
    </w:p>
    <w:p>
      <w:pPr>
        <w:pStyle w:val="CodeBlock"/>
      </w:pPr>
      <w:r>
        <w:rPr>
          <w:rFonts w:ascii="Consolas" w:hAnsi="Consolas"/>
          <w:sz w:val="17"/>
        </w:rPr>
        <w:t>sudo dnf install httpd -y</w:t>
        <w:br/>
      </w:r>
      <w:r>
        <w:rPr>
          <w:rFonts w:ascii="Consolas" w:hAnsi="Consolas"/>
          <w:sz w:val="17"/>
        </w:rPr>
        <w:t>sudo systemctl enable --now httpd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public Apache service was active.</w:t>
            </w:r>
          </w:p>
        </w:tc>
      </w:tr>
    </w:tbl>
    <w:p/>
    <w:p>
      <w:pPr>
        <w:pStyle w:val="Heading2"/>
        <w:keepNext/>
      </w:pPr>
      <w:r>
        <w:t>26. Create the Reverse Proxy Configuration</w:t>
      </w:r>
    </w:p>
    <w:p>
      <w:r>
        <w:t>Created /etc/httpd/conf.d/reverse-proxy.conf and forwarded all paths to private EC2.</w:t>
      </w:r>
    </w:p>
    <w:p>
      <w:pPr>
        <w:pStyle w:val="CodeBlock"/>
      </w:pPr>
      <w:r>
        <w:rPr>
          <w:rFonts w:ascii="Consolas" w:hAnsi="Consolas"/>
          <w:sz w:val="17"/>
        </w:rPr>
        <w:t>ProxyPreserveHost On</w:t>
        <w:br/>
      </w:r>
      <w:r>
        <w:rPr>
          <w:rFonts w:ascii="Consolas" w:hAnsi="Consolas"/>
          <w:sz w:val="17"/>
        </w:rPr>
        <w:t>ProxyPass / http://10.0.2.182/</w:t>
        <w:br/>
      </w:r>
      <w:r>
        <w:rPr>
          <w:rFonts w:ascii="Consolas" w:hAnsi="Consolas"/>
          <w:sz w:val="17"/>
        </w:rPr>
        <w:t>ProxyPassReverse / http://10.0.2.182/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Proxy and proxy_http modules were loaded.</w:t>
            </w:r>
          </w:p>
        </w:tc>
      </w:tr>
    </w:tbl>
    <w:p/>
    <w:p>
      <w:pPr>
        <w:pStyle w:val="Heading2"/>
        <w:keepNext/>
      </w:pPr>
      <w:r>
        <w:t>27. Validate and Restart Apache</w:t>
      </w:r>
    </w:p>
    <w:p>
      <w:r>
        <w:t>Checked the public Apache configuration and restarted the service.</w:t>
      </w:r>
    </w:p>
    <w:p>
      <w:pPr>
        <w:pStyle w:val="CodeBlock"/>
      </w:pPr>
      <w:r>
        <w:rPr>
          <w:rFonts w:ascii="Consolas" w:hAnsi="Consolas"/>
          <w:sz w:val="17"/>
        </w:rPr>
        <w:t>sudo apachectl configtest</w:t>
        <w:br/>
      </w:r>
      <w:r>
        <w:rPr>
          <w:rFonts w:ascii="Consolas" w:hAnsi="Consolas"/>
          <w:sz w:val="17"/>
        </w:rPr>
        <w:t>sudo systemctl restart httpd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configuration test returned Syntax OK.</w:t>
            </w:r>
          </w:p>
        </w:tc>
      </w:tr>
    </w:tbl>
    <w:p/>
    <w:p>
      <w:pPr>
        <w:pStyle w:val="Heading2"/>
        <w:keepNext/>
      </w:pPr>
      <w:r>
        <w:t>28. Open the Website Through the Public Endpoint</w:t>
      </w:r>
    </w:p>
    <w:p>
      <w:r>
        <w:t>Opened the public Elastic IP in a browser.</w:t>
      </w:r>
    </w:p>
    <w:p>
      <w:pPr>
        <w:pStyle w:val="CodeBlock"/>
      </w:pPr>
      <w:r>
        <w:rPr>
          <w:rFonts w:ascii="Consolas" w:hAnsi="Consolas"/>
          <w:sz w:val="17"/>
        </w:rPr>
        <w:t>http://35.173.150.168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Exam System website displayed through the reverse proxy.</w:t>
            </w:r>
          </w:p>
        </w:tc>
      </w:tr>
    </w:tbl>
    <w:p/>
    <w:p>
      <w:pPr>
        <w:pStyle w:val="Heading2"/>
        <w:keepNext/>
      </w:pPr>
      <w:r>
        <w:t>29. Prove the Website Is Hosted on Private EC2</w:t>
      </w:r>
    </w:p>
    <w:p>
      <w:r>
        <w:t>Created a unique file only on private EC2 and opened the same path through the public endpoint.</w:t>
      </w:r>
    </w:p>
    <w:p>
      <w:pPr>
        <w:pStyle w:val="CodeBlock"/>
      </w:pPr>
      <w:r>
        <w:rPr>
          <w:rFonts w:ascii="Consolas" w:hAnsi="Consolas"/>
          <w:sz w:val="17"/>
        </w:rPr>
        <w:t>echo "PRIVATE SERVER TEST" | sudo tee /var/www/html/test.txt</w:t>
        <w:br/>
      </w:r>
      <w:r>
        <w:rPr>
          <w:rFonts w:ascii="Consolas" w:hAnsi="Consolas"/>
          <w:sz w:val="17"/>
        </w:rPr>
        <w:t>Browser path: /test.txt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PRIVATE SERVER TEST appeared in the browser, proving private EC2 served the content.</w:t>
            </w:r>
          </w:p>
        </w:tc>
      </w:tr>
    </w:tbl>
    <w:p/>
    <w:p>
      <w:pPr>
        <w:pStyle w:val="Heading2"/>
        <w:keepNext/>
      </w:pPr>
      <w:r>
        <w:t>30. Create an ALB Target Group</w:t>
      </w:r>
    </w:p>
    <w:p>
      <w:r>
        <w:t>Create a target group with target type Instances, protocol HTTP, port 80, and health-check path /. Register private EC2 as the target.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The private target must report Healthy before final testing.</w:t>
            </w:r>
          </w:p>
        </w:tc>
      </w:tr>
    </w:tbl>
    <w:p/>
    <w:p>
      <w:pPr>
        <w:pStyle w:val="Heading2"/>
        <w:keepNext/>
      </w:pPr>
      <w:r>
        <w:t>31. Create the Application Load Balancer</w:t>
      </w:r>
    </w:p>
    <w:p>
      <w:r>
        <w:t>Create an internet-facing Application Load Balancer, not a Network Load Balancer. Select the VPC and public subnets in at least two Availability Zones. Configure HTTP listener port 80 to forward to the target group.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HTTP and HTTPS choices indicate the Application Load Balancer workflow; TCP-only indicates an NLB workflow.</w:t>
            </w:r>
          </w:p>
        </w:tc>
      </w:tr>
    </w:tbl>
    <w:p/>
    <w:p>
      <w:pPr>
        <w:pStyle w:val="Heading2"/>
        <w:keepNext/>
      </w:pPr>
      <w:r>
        <w:t>32. Configure ALB Security Groups</w:t>
      </w:r>
    </w:p>
    <w:p>
      <w:r>
        <w:t>Allow inbound HTTP 80 from 0.0.0.0/0 on the ALB security group. Allow inbound HTTP 80 from the ALB security group on private EC2.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ALB health checks and requests can reach private Apache without broadly exposing the private server.</w:t>
            </w:r>
          </w:p>
        </w:tc>
      </w:tr>
    </w:tbl>
    <w:p/>
    <w:p>
      <w:pPr>
        <w:pStyle w:val="Heading2"/>
        <w:keepNext/>
      </w:pPr>
      <w:r>
        <w:t>33. Validate the ALB DNS Endpoint</w:t>
      </w:r>
    </w:p>
    <w:p>
      <w:r>
        <w:t>After the target becomes Healthy, open the ALB DNS name in a browser.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Validation:  </w:t>
            </w:r>
            <w:r>
              <w:rPr>
                <w:color w:val="233143"/>
                <w:sz w:val="19"/>
              </w:rPr>
              <w:t>Mark ALB integration complete only when the website displays through the ALB DNS name.</w:t>
            </w:r>
          </w:p>
        </w:tc>
      </w:tr>
    </w:tbl>
    <w:p/>
    <w:p>
      <w:pPr>
        <w:pStyle w:val="Heading1"/>
        <w:keepNext/>
      </w:pPr>
      <w:r>
        <w:t>Security Group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448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Inbound rule</w:t>
            </w:r>
          </w:p>
        </w:tc>
        <w:tc>
          <w:tcPr>
            <w:tcW w:type="dxa" w:w="4320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Public EC2</w:t>
            </w:r>
          </w:p>
        </w:tc>
        <w:tc>
          <w:tcPr>
            <w:tcW w:type="dxa" w:w="2448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SSH TCP 22</w:t>
            </w:r>
          </w:p>
        </w:tc>
        <w:tc>
          <w:tcPr>
            <w:tcW w:type="dxa" w:w="4320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Administrator public IP /32</w:t>
            </w:r>
          </w:p>
        </w:tc>
      </w:tr>
      <w:tr>
        <w:tc>
          <w:tcPr>
            <w:tcW w:type="dxa" w:w="2880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Public EC2 reverse proxy</w:t>
            </w:r>
          </w:p>
        </w:tc>
        <w:tc>
          <w:tcPr>
            <w:tcW w:type="dxa" w:w="2448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HTTP TCP 80</w:t>
            </w:r>
          </w:p>
        </w:tc>
        <w:tc>
          <w:tcPr>
            <w:tcW w:type="dxa" w:w="4320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0.0.0.0/0 for lab access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ALB</w:t>
            </w:r>
          </w:p>
        </w:tc>
        <w:tc>
          <w:tcPr>
            <w:tcW w:type="dxa" w:w="2448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HTTP TCP 80</w:t>
            </w:r>
          </w:p>
        </w:tc>
        <w:tc>
          <w:tcPr>
            <w:tcW w:type="dxa" w:w="4320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0.0.0.0/0</w:t>
            </w:r>
          </w:p>
        </w:tc>
      </w:tr>
      <w:tr>
        <w:tc>
          <w:tcPr>
            <w:tcW w:type="dxa" w:w="2880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Private EC2</w:t>
            </w:r>
          </w:p>
        </w:tc>
        <w:tc>
          <w:tcPr>
            <w:tcW w:type="dxa" w:w="2448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SSH TCP 22</w:t>
            </w:r>
          </w:p>
        </w:tc>
        <w:tc>
          <w:tcPr>
            <w:tcW w:type="dxa" w:w="4320"/>
            <w:shd w:fill="F3F7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Public EC2 security group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Private EC2</w:t>
            </w:r>
          </w:p>
        </w:tc>
        <w:tc>
          <w:tcPr>
            <w:tcW w:type="dxa" w:w="2448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HTTP TCP 80</w:t>
            </w:r>
          </w:p>
        </w:tc>
        <w:tc>
          <w:tcPr>
            <w:tcW w:type="dxa" w:w="4320"/>
            <w:shd w:fill="FFFFFF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7"/>
              </w:rPr>
              <w:t>ALB security group; public EC2 SG during proxy test</w:t>
            </w:r>
          </w:p>
        </w:tc>
      </w:tr>
    </w:tbl>
    <w:p/>
    <w:p>
      <w:pPr>
        <w:pStyle w:val="Heading1"/>
        <w:keepNext/>
      </w:pPr>
      <w:r>
        <w:t>Final Validation Checklist</w:t>
      </w:r>
    </w:p>
    <w:p>
      <w:pPr>
        <w:pStyle w:val="ListBullet"/>
        <w:spacing w:after="60"/>
      </w:pPr>
      <w:r>
        <w:t>☐ VPC and both subnets created</w:t>
      </w:r>
    </w:p>
    <w:p>
      <w:pPr>
        <w:pStyle w:val="ListBullet"/>
        <w:spacing w:after="60"/>
      </w:pPr>
      <w:r>
        <w:t>☐ Public subnet routed to Internet Gateway</w:t>
      </w:r>
    </w:p>
    <w:p>
      <w:pPr>
        <w:pStyle w:val="ListBullet"/>
        <w:spacing w:after="60"/>
      </w:pPr>
      <w:r>
        <w:t>☐ Private subnet routed to NAT Gateway</w:t>
      </w:r>
    </w:p>
    <w:p>
      <w:pPr>
        <w:pStyle w:val="ListBullet"/>
        <w:spacing w:after="60"/>
      </w:pPr>
      <w:r>
        <w:t>☐ Public EC2 reachable through Elastic IP</w:t>
      </w:r>
    </w:p>
    <w:p>
      <w:pPr>
        <w:pStyle w:val="ListBullet"/>
        <w:spacing w:after="60"/>
      </w:pPr>
      <w:r>
        <w:t>☐ Public EC2 can reach private EC2</w:t>
      </w:r>
    </w:p>
    <w:p>
      <w:pPr>
        <w:pStyle w:val="ListBullet"/>
        <w:spacing w:after="60"/>
      </w:pPr>
      <w:r>
        <w:t>☐ Private EC2 can download packages through NAT</w:t>
      </w:r>
    </w:p>
    <w:p>
      <w:pPr>
        <w:pStyle w:val="ListBullet"/>
        <w:spacing w:after="60"/>
      </w:pPr>
      <w:r>
        <w:t>☐ Apache active on private EC2</w:t>
      </w:r>
    </w:p>
    <w:p>
      <w:pPr>
        <w:pStyle w:val="ListBullet"/>
        <w:spacing w:after="60"/>
      </w:pPr>
      <w:r>
        <w:t>☐ Application copied to /var/www/html</w:t>
      </w:r>
    </w:p>
    <w:p>
      <w:pPr>
        <w:pStyle w:val="ListBullet"/>
        <w:spacing w:after="60"/>
      </w:pPr>
      <w:r>
        <w:t>☐ Reverse proxy returns private application</w:t>
      </w:r>
    </w:p>
    <w:p>
      <w:pPr>
        <w:pStyle w:val="ListBullet"/>
        <w:spacing w:after="60"/>
      </w:pPr>
      <w:r>
        <w:t>☐ Private-only test file displayed through public endpoint</w:t>
      </w:r>
    </w:p>
    <w:p>
      <w:pPr>
        <w:pStyle w:val="ListBullet"/>
        <w:spacing w:after="60"/>
      </w:pPr>
      <w:r>
        <w:t>☐ ALB target becomes Healthy</w:t>
      </w:r>
    </w:p>
    <w:p>
      <w:pPr>
        <w:pStyle w:val="ListBullet"/>
        <w:spacing w:after="60"/>
      </w:pPr>
      <w:r>
        <w:t>☐ Website opens through ALB DNS 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33143"/>
                <w:sz w:val="18"/>
              </w:rPr>
            </w:r>
            <w:r>
              <w:rPr>
                <w:b/>
                <w:color w:val="0F6B78"/>
                <w:sz w:val="20"/>
              </w:rPr>
              <w:t xml:space="preserve">Current status:  </w:t>
            </w:r>
            <w:r>
              <w:rPr>
                <w:color w:val="233143"/>
                <w:sz w:val="19"/>
              </w:rPr>
              <w:t>All steps through reverse-proxy validation are confirmed. The ALB portion should remain marked pending until the private target is Healthy and the website opens through the ALB DNS name.</w:t>
            </w:r>
          </w:p>
        </w:tc>
      </w:tr>
    </w:tbl>
    <w:p/>
    <w:p>
      <w:pPr>
        <w:pStyle w:val="Heading1"/>
        <w:keepNext/>
      </w:pPr>
      <w:r>
        <w:t>Operational Cleanup</w:t>
      </w:r>
    </w:p>
    <w:p>
      <w:pPr>
        <w:pStyle w:val="ListBullet"/>
        <w:spacing w:after="60"/>
      </w:pPr>
      <w:r>
        <w:t>Restrict SSH to the administrator public IP.</w:t>
      </w:r>
    </w:p>
    <w:p>
      <w:pPr>
        <w:pStyle w:val="ListBullet"/>
        <w:spacing w:after="60"/>
      </w:pPr>
      <w:r>
        <w:t>Do not expose private EC2 SSH to 0.0.0.0/0.</w:t>
      </w:r>
    </w:p>
    <w:p>
      <w:pPr>
        <w:pStyle w:val="ListBullet"/>
        <w:spacing w:after="60"/>
      </w:pPr>
      <w:r>
        <w:t>Remove temporary broad HTTP rules after testing.</w:t>
      </w:r>
    </w:p>
    <w:p>
      <w:pPr>
        <w:pStyle w:val="ListBullet"/>
        <w:spacing w:after="60"/>
      </w:pPr>
      <w:r>
        <w:t>Do not commit PEM or PPK files to source control.</w:t>
      </w:r>
    </w:p>
    <w:p>
      <w:pPr>
        <w:pStyle w:val="ListBullet"/>
        <w:spacing w:after="60"/>
      </w:pPr>
      <w:r>
        <w:t>Delete unused NAT Gateways, Elastic IPs, ALBs, and EC2 instances to prevent unnecessary charges.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Prepared by Abhishek Kumar | Production Operations Trainee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AWS VPC &amp; Private EC2 Deployment | Complete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1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31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88" w:right="288"/>
      <w:shd w:fill="F2F4F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AWS VPC Networking and Private EC2 Application Deployment: Complete Steps</dc:title>
  <dc:subject/>
  <dc:creator>Abhishek Kumar</dc:creator>
  <keywords/>
  <dc:description>generated by python-docx</dc:description>
  <lastModifiedBy>Abhishek Kumar</lastModifiedBy>
  <revision>1</revision>
  <dcterms:created xsi:type="dcterms:W3CDTF">2026-09-15T15:14:37.5282307Z</dcterms:created>
  <dcterms:modified xsi:type="dcterms:W3CDTF">2026-09-15T15:14:37.5282307Z</dcterms:modified>
  <category/>
</coreProperties>
</file>